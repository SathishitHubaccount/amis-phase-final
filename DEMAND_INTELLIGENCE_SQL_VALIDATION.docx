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DEMAND INTELLIGENCE - DATA SOURCES &amp; SQL VALIDATION</w:t>
      </w:r>
    </w:p>
    <w:p>
      <w:pPr>
        <w:jc w:val="center"/>
      </w:pPr>
      <w:r>
        <w:rPr>
          <w:b/>
          <w:sz w:val="28"/>
        </w:rPr>
        <w:t>Complete Table &amp; Column Reference with Validation Queries</w:t>
      </w:r>
    </w:p>
    <w:p/>
    <w:p>
      <w:pPr>
        <w:jc w:val="center"/>
      </w:pPr>
      <w:r>
        <w:rPr>
          <w:sz w:val="22"/>
        </w:rPr>
        <w:t>AMIS - Autonomous Manufacturing Intelligence System</w:t>
        <w:br/>
      </w:r>
      <w:r>
        <w:rPr>
          <w:sz w:val="22"/>
        </w:rPr>
        <w:t>Learn How to Validate AI Results with SQL</w:t>
      </w:r>
    </w:p>
    <w:p>
      <w:r>
        <w:br w:type="page"/>
      </w:r>
    </w:p>
    <w:p>
      <w:pPr>
        <w:pStyle w:val="Heading1"/>
      </w:pPr>
      <w:r>
        <w:t>CRITICAL UNDERSTANDING: Where Data Comes From</w:t>
      </w:r>
    </w:p>
    <w:p>
      <w:r>
        <w:rPr>
          <w:b/>
        </w:rPr>
        <w:t xml:space="preserve">IMPORTANT: </w:t>
      </w:r>
      <w:r>
        <w:t>The Demand Forecasting Agent uses TWO types of data sources:</w:t>
      </w:r>
    </w:p>
    <w:p>
      <w:pPr>
        <w:pStyle w:val="Heading2"/>
      </w:pPr>
      <w:r>
        <w:t>1. SIMULATED DATA (Python Functions) - AI TRAINING DATA</w:t>
      </w:r>
    </w:p>
    <w:p>
      <w:r>
        <w:t>When the AI agent analyzes demand, it uses SIMULATED historical data generated by Python functions in sample_data.py. This mimics what would come from a real ERP/MES system in production.</w:t>
      </w:r>
    </w:p>
    <w:p/>
    <w:p>
      <w:r>
        <w:rPr>
          <w:b/>
        </w:rPr>
        <w:t xml:space="preserve">Location: </w:t>
      </w:r>
      <w:r>
        <w:t>data/sample_data.py</w:t>
      </w:r>
    </w:p>
    <w:p>
      <w:r>
        <w:rPr>
          <w:b/>
        </w:rPr>
        <w:t xml:space="preserve">Why Simulated? </w:t>
      </w:r>
      <w:r>
        <w:t>For the hackathon demo, we generate realistic historical data on-the-fly instead of loading from a real ERP database.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Calls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FROM DATABASE</w:t>
            </w:r>
          </w:p>
        </w:tc>
      </w:tr>
      <w:tr>
        <w:tc>
          <w:tcPr>
            <w:tcW w:type="dxa" w:w="2880"/>
          </w:tcPr>
          <w:p>
            <w:r>
              <w:t>get_historical_demand()</w:t>
            </w:r>
          </w:p>
        </w:tc>
        <w:tc>
          <w:tcPr>
            <w:tcW w:type="dxa" w:w="2880"/>
          </w:tcPr>
          <w:p>
            <w:r>
              <w:t>Past 12 weeks of demand data</w:t>
            </w:r>
          </w:p>
        </w:tc>
        <w:tc>
          <w:tcPr>
            <w:tcW w:type="dxa" w:w="2880"/>
          </w:tcPr>
          <w:p>
            <w:r>
              <w:t>Generated by Python algorithm</w:t>
            </w:r>
          </w:p>
        </w:tc>
      </w:tr>
      <w:tr>
        <w:tc>
          <w:tcPr>
            <w:tcW w:type="dxa" w:w="2880"/>
          </w:tcPr>
          <w:p>
            <w:r>
              <w:t>get_current_inventory()</w:t>
            </w:r>
          </w:p>
        </w:tc>
        <w:tc>
          <w:tcPr>
            <w:tcW w:type="dxa" w:w="2880"/>
          </w:tcPr>
          <w:p>
            <w:r>
              <w:t>Current stock levels</w:t>
            </w:r>
          </w:p>
        </w:tc>
        <w:tc>
          <w:tcPr>
            <w:tcW w:type="dxa" w:w="2880"/>
          </w:tcPr>
          <w:p>
            <w:r>
              <w:t>Hardcoded values in Python</w:t>
            </w:r>
          </w:p>
        </w:tc>
      </w:tr>
      <w:tr>
        <w:tc>
          <w:tcPr>
            <w:tcW w:type="dxa" w:w="2880"/>
          </w:tcPr>
          <w:p>
            <w:r>
              <w:t>get_market_context()</w:t>
            </w:r>
          </w:p>
        </w:tc>
        <w:tc>
          <w:tcPr>
            <w:tcW w:type="dxa" w:w="2880"/>
          </w:tcPr>
          <w:p>
            <w:r>
              <w:t>External market factors</w:t>
            </w:r>
          </w:p>
        </w:tc>
        <w:tc>
          <w:tcPr>
            <w:tcW w:type="dxa" w:w="2880"/>
          </w:tcPr>
          <w:p>
            <w:r>
              <w:t>Hardcoded values in Python</w:t>
            </w:r>
          </w:p>
        </w:tc>
      </w:tr>
      <w:tr>
        <w:tc>
          <w:tcPr>
            <w:tcW w:type="dxa" w:w="2880"/>
          </w:tcPr>
          <w:p>
            <w:r>
              <w:t>get_production_capacity()</w:t>
            </w:r>
          </w:p>
        </w:tc>
        <w:tc>
          <w:tcPr>
            <w:tcW w:type="dxa" w:w="2880"/>
          </w:tcPr>
          <w:p>
            <w:r>
              <w:t>Machine capacity</w:t>
            </w:r>
          </w:p>
        </w:tc>
        <w:tc>
          <w:tcPr>
            <w:tcW w:type="dxa" w:w="2880"/>
          </w:tcPr>
          <w:p>
            <w:r>
              <w:t>Hardcoded values in Python</w:t>
            </w:r>
          </w:p>
        </w:tc>
      </w:tr>
      <w:tr>
        <w:tc>
          <w:tcPr>
            <w:tcW w:type="dxa" w:w="2880"/>
          </w:tcPr>
          <w:p>
            <w:r>
              <w:t>get_product_info()</w:t>
            </w:r>
          </w:p>
        </w:tc>
        <w:tc>
          <w:tcPr>
            <w:tcW w:type="dxa" w:w="2880"/>
          </w:tcPr>
          <w:p>
            <w:r>
              <w:t>Product details</w:t>
            </w:r>
          </w:p>
        </w:tc>
        <w:tc>
          <w:tcPr>
            <w:tcW w:type="dxa" w:w="2880"/>
          </w:tcPr>
          <w:p>
            <w:r>
              <w:t>Hardcoded values in Python</w:t>
            </w:r>
          </w:p>
        </w:tc>
      </w:tr>
    </w:tbl>
    <w:p/>
    <w:p>
      <w:r>
        <w:rPr>
          <w:b/>
          <w:color w:val="FF0000"/>
        </w:rPr>
        <w:t>⚠️ YOU CANNOT QUERY THESE WITH SQL - They are Python functions, not database tables!</w:t>
      </w:r>
    </w:p>
    <w:p>
      <w:r>
        <w:br w:type="page"/>
      </w:r>
    </w:p>
    <w:p>
      <w:pPr>
        <w:pStyle w:val="Heading2"/>
      </w:pPr>
      <w:r>
        <w:t>2. DATABASE TABLES - AI RESULTS STORAGE</w:t>
      </w:r>
    </w:p>
    <w:p>
      <w:r>
        <w:t>After the AI agent generates forecasts, the RESULTS are stored in SQLite database tables. These you CAN query with SQL to validate.</w:t>
      </w:r>
    </w:p>
    <w:p/>
    <w:p>
      <w:r>
        <w:rPr>
          <w:b/>
        </w:rPr>
        <w:t xml:space="preserve">Location: </w:t>
      </w:r>
      <w:r>
        <w:t>backend/amis.db (SQLite database file)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Stores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Query with SQL?</w:t>
            </w:r>
          </w:p>
        </w:tc>
      </w:tr>
      <w:tr>
        <w:tc>
          <w:tcPr>
            <w:tcW w:type="dxa" w:w="2880"/>
          </w:tcPr>
          <w:p>
            <w:r>
              <w:t>demand_forecasts</w:t>
            </w:r>
          </w:p>
        </w:tc>
        <w:tc>
          <w:tcPr>
            <w:tcW w:type="dxa" w:w="2880"/>
          </w:tcPr>
          <w:p>
            <w:r>
              <w:t>AI-generated forecasts (optimistic, base, pessimistic)</w:t>
            </w:r>
          </w:p>
        </w:tc>
        <w:tc>
          <w:tcPr>
            <w:tcW w:type="dxa" w:w="2880"/>
          </w:tcPr>
          <w:p>
            <w:r>
              <w:t>✅ YES - Use SQL below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 master data</w:t>
            </w:r>
          </w:p>
        </w:tc>
        <w:tc>
          <w:tcPr>
            <w:tcW w:type="dxa" w:w="2880"/>
          </w:tcPr>
          <w:p>
            <w:r>
              <w:t>✅ YES - Use SQL below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Current inventory status</w:t>
            </w:r>
          </w:p>
        </w:tc>
        <w:tc>
          <w:tcPr>
            <w:tcW w:type="dxa" w:w="2880"/>
          </w:tcPr>
          <w:p>
            <w:r>
              <w:t>✅ YES - Use SQL below</w:t>
            </w:r>
          </w:p>
        </w:tc>
      </w:tr>
    </w:tbl>
    <w:p>
      <w:r>
        <w:br w:type="page"/>
      </w:r>
    </w:p>
    <w:p>
      <w:pPr>
        <w:pStyle w:val="Heading1"/>
      </w:pPr>
      <w:r>
        <w:t>TOOL 1: get_demand_data_summary() - DATA SOURCES</w:t>
      </w:r>
    </w:p>
    <w:p>
      <w:pPr>
        <w:pStyle w:val="Heading2"/>
      </w:pPr>
      <w:r>
        <w:t>What This Tool Does</w:t>
      </w:r>
    </w:p>
    <w:p>
      <w:r>
        <w:t>Gathers all context data by calling 5 Python functions.</w:t>
      </w:r>
    </w:p>
    <w:p>
      <w:pPr>
        <w:pStyle w:val="Heading2"/>
      </w:pPr>
      <w:r>
        <w:t>Data Source Breakdown</w:t>
      </w:r>
    </w:p>
    <w:p>
      <w:r>
        <w:rPr>
          <w:b/>
        </w:rPr>
        <w:t>Function 1: get_historical_demand(product_id, weeks=12)</w:t>
      </w:r>
    </w:p>
    <w:p>
      <w:r>
        <w:rPr>
          <w:b/>
        </w:rPr>
        <w:t xml:space="preserve">Source: </w:t>
      </w:r>
      <w:r>
        <w:t>Python function in data/sample_data.py (lines 11-58)</w:t>
      </w:r>
    </w:p>
    <w:p>
      <w:r>
        <w:rPr>
          <w:b/>
        </w:rPr>
        <w:t xml:space="preserve">Algorithm: </w:t>
      </w:r>
      <w:r>
        <w:t>Generates 12 weeks of simulated demand using formula:</w:t>
      </w:r>
    </w:p>
    <w:p>
      <w:r>
        <w:rPr>
          <w:rFonts w:ascii="Courier New" w:hAnsi="Courier New"/>
          <w:sz w:val="18"/>
        </w:rPr>
        <w:t>demand = base_demand + trend_value + seasonal + noise + anomaly</w:t>
        <w:br/>
        <w:br/>
        <w:t>Where:</w:t>
        <w:br/>
        <w:t xml:space="preserve">  base_demand = 950 units</w:t>
        <w:br/>
        <w:t xml:space="preserve">  trend_value = 15 * (weeks - i)  [linear growth]</w:t>
        <w:br/>
        <w:t xml:space="preserve">  seasonal = 120 * sin(2π * week_num / 52)  [annual seasonality]</w:t>
        <w:br/>
        <w:t xml:space="preserve">  noise = random.gauss(0, 60)  [random variation]</w:t>
        <w:br/>
        <w:t xml:space="preserve">  anomaly = 380 if week 3 else 0  [promotional spike]</w:t>
      </w:r>
    </w:p>
    <w:p>
      <w:r>
        <w:rPr>
          <w:b/>
        </w:rPr>
        <w:t xml:space="preserve">Output Columns: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Value</w:t>
            </w:r>
          </w:p>
        </w:tc>
      </w:tr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"2026-W10"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"2026-03-09"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"PROD-A"</w:t>
            </w:r>
          </w:p>
        </w:tc>
      </w:tr>
      <w:tr>
        <w:tc>
          <w:tcPr>
            <w:tcW w:type="dxa" w:w="2880"/>
          </w:tcPr>
          <w:p>
            <w:r>
              <w:t>demand_units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1107</w:t>
            </w:r>
          </w:p>
        </w:tc>
      </w:tr>
      <w:tr>
        <w:tc>
          <w:tcPr>
            <w:tcW w:type="dxa" w:w="2880"/>
          </w:tcPr>
          <w:p>
            <w:r>
              <w:t>anomaly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avg_price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88.50</w:t>
            </w:r>
          </w:p>
        </w:tc>
      </w:tr>
    </w:tbl>
    <w:p/>
    <w:p>
      <w:r>
        <w:rPr>
          <w:b/>
          <w:color w:val="FF0000"/>
        </w:rPr>
        <w:t>❌ CANNOT VALIDATE WITH SQL - This is generated data, not stored in database</w:t>
      </w:r>
    </w:p>
    <w:p/>
    <w:p>
      <w:r>
        <w:rPr>
          <w:b/>
        </w:rPr>
        <w:t xml:space="preserve">How to Verify: </w:t>
      </w:r>
      <w:r>
        <w:t>Run the Python function directly in Python shell:</w:t>
      </w:r>
    </w:p>
    <w:p>
      <w:r>
        <w:rPr>
          <w:rFonts w:ascii="Courier New" w:hAnsi="Courier New"/>
          <w:color w:val="006400"/>
          <w:sz w:val="16"/>
        </w:rPr>
        <w:t># In Python:</w:t>
        <w:br/>
        <w:t>from data.sample_data import get_historical_demand</w:t>
        <w:br/>
        <w:br/>
        <w:t>historical = get_historical_demand("PROD-A", 12)</w:t>
        <w:br/>
        <w:t>print(f"Generated {len(historical)} weeks of data")</w:t>
        <w:br/>
        <w:t>print(f"Week 1 demand: {historical[0]['demand_units']} units")</w:t>
        <w:br/>
        <w:t>print(f"Week 12 demand: {historical[-1]['demand_units']} units")</w:t>
        <w:br/>
        <w:br/>
        <w:t># Expected output:</w:t>
        <w:br/>
        <w:t># Generated 12 weeks of data</w:t>
        <w:br/>
        <w:t># Week 1 demand: 1107 units  (will vary due to random noise)</w:t>
        <w:br/>
        <w:t># Week 12 demand: 1240 units</w:t>
      </w:r>
    </w:p>
    <w:p>
      <w:r>
        <w:br w:type="page"/>
      </w:r>
    </w:p>
    <w:p>
      <w:r>
        <w:rPr>
          <w:b/>
        </w:rPr>
        <w:t>Function 2: get_current_inventory(product_id)</w:t>
      </w:r>
    </w:p>
    <w:p>
      <w:r>
        <w:rPr>
          <w:b/>
        </w:rPr>
        <w:t xml:space="preserve">Source: </w:t>
      </w:r>
      <w:r>
        <w:t>Python function in data/sample_data.py (lines 61-77) - Returns hardcoded dict</w:t>
      </w:r>
    </w:p>
    <w:p>
      <w:r>
        <w:rPr>
          <w:b/>
        </w:rPr>
        <w:t>ALTERNATIVE: Can also query database inventory table</w:t>
      </w:r>
    </w:p>
    <w:p>
      <w:r>
        <w:rPr>
          <w:rFonts w:ascii="Courier New" w:hAnsi="Courier New"/>
          <w:color w:val="000080"/>
          <w:sz w:val="18"/>
        </w:rPr>
        <w:t>-- Query database for REAL inventory (if populated):</w:t>
        <w:br/>
        <w:t>SELECT</w:t>
        <w:br/>
        <w:t xml:space="preserve">    product_id,</w:t>
        <w:br/>
        <w:t xml:space="preserve">    current_stock,</w:t>
        <w:br/>
        <w:t xml:space="preserve">    safety_stock,</w:t>
        <w:br/>
        <w:t xml:space="preserve">    avg_daily_usage,</w:t>
        <w:br/>
        <w:t xml:space="preserve">    stockout_risk</w:t>
        <w:br/>
        <w:t>FROM inventory</w:t>
        <w:br/>
        <w:t>WHERE product_id = 'PROD-A';</w:t>
        <w:br/>
        <w:br/>
        <w:t>-- Expected result (if database has data):</w:t>
        <w:br/>
        <w:t>-- product_id | current_stock | safety_stock | avg_daily_usage | stockout_risk</w:t>
        <w:br/>
        <w:t>-- PROD-A     | 1850          | 300          | 142             | 0.15</w:t>
      </w:r>
    </w:p>
    <w:p>
      <w:r>
        <w:rPr>
          <w:b/>
        </w:rPr>
        <w:t xml:space="preserve">Database Table: </w:t>
      </w:r>
      <w:r>
        <w:t>inventory</w:t>
      </w:r>
    </w:p>
    <w:p>
      <w:r>
        <w:rPr>
          <w:b/>
        </w:rPr>
        <w:t xml:space="preserve">Columns Used: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Meaning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Which product</w:t>
            </w:r>
          </w:p>
        </w:tc>
      </w:tr>
      <w:tr>
        <w:tc>
          <w:tcPr>
            <w:tcW w:type="dxa" w:w="2880"/>
          </w:tcPr>
          <w:p>
            <w:r>
              <w:t>current_stock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Units in warehouse right now</w:t>
            </w:r>
          </w:p>
        </w:tc>
      </w:tr>
      <w:tr>
        <w:tc>
          <w:tcPr>
            <w:tcW w:type="dxa" w:w="2880"/>
          </w:tcPr>
          <w:p>
            <w:r>
              <w:t>safety_stock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buffer to avoid stockouts</w:t>
            </w:r>
          </w:p>
        </w:tc>
      </w:tr>
      <w:tr>
        <w:tc>
          <w:tcPr>
            <w:tcW w:type="dxa" w:w="2880"/>
          </w:tcPr>
          <w:p>
            <w:r>
              <w:t>avg_daily_usage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How many units consumed per day</w:t>
            </w:r>
          </w:p>
        </w:tc>
      </w:tr>
      <w:tr>
        <w:tc>
          <w:tcPr>
            <w:tcW w:type="dxa" w:w="2880"/>
          </w:tcPr>
          <w:p>
            <w:r>
              <w:t>stockout_risk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Probability of running out (0-1)</w:t>
            </w:r>
          </w:p>
        </w:tc>
      </w:tr>
    </w:tbl>
    <w:p>
      <w:r>
        <w:br w:type="page"/>
      </w:r>
    </w:p>
    <w:p>
      <w:pPr>
        <w:pStyle w:val="Heading1"/>
      </w:pPr>
      <w:r>
        <w:t>TOOL 2: simulate_demand_scenarios() - RESULTS VALIDATION</w:t>
      </w:r>
    </w:p>
    <w:p>
      <w:pPr>
        <w:pStyle w:val="Heading2"/>
      </w:pPr>
      <w:r>
        <w:t>What This Tool Does</w:t>
      </w:r>
    </w:p>
    <w:p>
      <w:r>
        <w:t>Generates 3 forecast scenarios and stores them in demand_forecasts table.</w:t>
      </w:r>
    </w:p>
    <w:p>
      <w:pPr>
        <w:pStyle w:val="Heading2"/>
      </w:pPr>
      <w:r>
        <w:t>Input: Simulated Historical Data</w:t>
      </w:r>
    </w:p>
    <w:p>
      <w:r>
        <w:t>Uses output from get_historical_demand() - cannot query with SQL</w:t>
      </w:r>
    </w:p>
    <w:p>
      <w:pPr>
        <w:pStyle w:val="Heading2"/>
      </w:pPr>
      <w:r>
        <w:t>Output: Database Storage</w:t>
      </w:r>
    </w:p>
    <w:p>
      <w:r>
        <w:rPr>
          <w:b/>
        </w:rPr>
        <w:t xml:space="preserve">Table: </w:t>
      </w:r>
      <w:r>
        <w:t>demand_forecasts</w:t>
      </w:r>
    </w:p>
    <w:p>
      <w:r>
        <w:rPr>
          <w:b/>
        </w:rPr>
        <w:t xml:space="preserve">Location: </w:t>
      </w:r>
      <w:r>
        <w:t>backend/amis.db</w:t>
      </w:r>
    </w:p>
    <w:p>
      <w:pPr>
        <w:pStyle w:val="Heading2"/>
      </w:pPr>
      <w:r>
        <w:t>Table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Tool Writes Here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Auto-increment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From pipeline ("PROD-A")</w:t>
            </w:r>
          </w:p>
        </w:tc>
      </w:tr>
      <w:tr>
        <w:tc>
          <w:tcPr>
            <w:tcW w:type="dxa" w:w="2160"/>
          </w:tcPr>
          <w:p>
            <w:r>
              <w:t>week_number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Calculated (current week + 1, 2, 3, 4)</w:t>
            </w:r>
          </w:p>
        </w:tc>
      </w:tr>
      <w:tr>
        <w:tc>
          <w:tcPr>
            <w:tcW w:type="dxa" w:w="2160"/>
          </w:tcPr>
          <w:p>
            <w:r>
              <w:t>forecast_date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Start date of forecast week</w:t>
            </w:r>
          </w:p>
        </w:tc>
      </w:tr>
      <w:tr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Tool 2 output: optimistic scenario</w:t>
            </w:r>
          </w:p>
        </w:tc>
      </w:tr>
      <w:tr>
        <w:tc>
          <w:tcPr>
            <w:tcW w:type="dxa" w:w="2160"/>
          </w:tcPr>
          <w:p>
            <w:r>
              <w:t>base_case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Tool 2 output: base scenario</w:t>
            </w:r>
          </w:p>
        </w:tc>
      </w:tr>
      <w:tr>
        <w:tc>
          <w:tcPr>
            <w:tcW w:type="dxa" w:w="2160"/>
          </w:tcPr>
          <w:p>
            <w:r>
              <w:t>pessimistic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Tool 2 output: pessimistic scenario</w:t>
            </w:r>
          </w:p>
        </w:tc>
      </w:tr>
      <w:tr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NULL initially, filled by user later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Auto timestamp</w:t>
            </w:r>
          </w:p>
        </w:tc>
      </w:tr>
    </w:tbl>
    <w:p>
      <w:r>
        <w:br w:type="page"/>
      </w:r>
    </w:p>
    <w:p>
      <w:pPr>
        <w:pStyle w:val="Heading2"/>
      </w:pPr>
      <w:r>
        <w:t>SQL VALIDATION QUERIES</w:t>
      </w:r>
    </w:p>
    <w:p>
      <w:r>
        <w:rPr>
          <w:b/>
        </w:rPr>
        <w:t>Query 1: Check if forecasts exist for a product</w:t>
      </w:r>
    </w:p>
    <w:p>
      <w:r>
        <w:rPr>
          <w:rFonts w:ascii="Courier New" w:hAnsi="Courier New"/>
          <w:color w:val="000080"/>
          <w:sz w:val="18"/>
        </w:rPr>
        <w:t>SELECT COUNT(*) as forecast_count</w:t>
        <w:br/>
        <w:t>FROM demand_forecasts</w:t>
        <w:br/>
        <w:t>WHERE product_id = 'PROD-A';</w:t>
        <w:br/>
        <w:br/>
        <w:t>-- Expected: 4, 8, or 12 (depending on how many times pipeline ran)</w:t>
        <w:br/>
        <w:t>-- If 0: Pipeline has not been run yet</w:t>
      </w:r>
    </w:p>
    <w:p/>
    <w:p>
      <w:r>
        <w:rPr>
          <w:b/>
        </w:rPr>
        <w:t>Query 2: View all forecasts with validation</w:t>
      </w:r>
    </w:p>
    <w:p>
      <w:r>
        <w:rPr>
          <w:rFonts w:ascii="Courier New" w:hAnsi="Courier New"/>
          <w:color w:val="000080"/>
          <w:sz w:val="18"/>
        </w:rPr>
        <w:t>SELECT</w:t>
        <w:br/>
        <w:t xml:space="preserve">    week_number,</w:t>
        <w:br/>
        <w:t xml:space="preserve">    forecast_date,</w:t>
        <w:br/>
        <w:t xml:space="preserve">    optimistic,</w:t>
        <w:br/>
        <w:t xml:space="preserve">    base_case,</w:t>
        <w:br/>
        <w:t xml:space="preserve">    pessimistic,</w:t>
        <w:br/>
        <w:t xml:space="preserve">    actual,</w:t>
        <w:br/>
        <w:t xml:space="preserve">    CASE</w:t>
        <w:br/>
        <w:t xml:space="preserve">        WHEN optimistic &gt;= base_case AND base_case &gt;= pessimistic THEN 'VALID'</w:t>
        <w:br/>
        <w:t xml:space="preserve">        ELSE 'INVALID - Data Quality Issue'</w:t>
        <w:br/>
        <w:t xml:space="preserve">    END as validation_status</w:t>
        <w:br/>
        <w:t>FROM demand_forecasts</w:t>
        <w:br/>
        <w:t>WHERE product_id = 'PROD-A'</w:t>
        <w:br/>
        <w:t>ORDER BY week_number;</w:t>
        <w:br/>
        <w:br/>
        <w:t>-- Expected:</w:t>
        <w:br/>
        <w:t>-- All rows should have validation_status = 'VALID'</w:t>
        <w:br/>
        <w:t>-- optimistic should be highest, pessimistic lowest</w:t>
      </w:r>
    </w:p>
    <w:p/>
    <w:p>
      <w:r>
        <w:rPr>
          <w:b/>
        </w:rPr>
        <w:t>Query 3: Calculate average forecast (should match UI)</w:t>
      </w:r>
    </w:p>
    <w:p>
      <w:r>
        <w:rPr>
          <w:rFonts w:ascii="Courier New" w:hAnsi="Courier New"/>
          <w:color w:val="000080"/>
          <w:sz w:val="18"/>
        </w:rPr>
        <w:t>SELECT</w:t>
        <w:br/>
        <w:t xml:space="preserve">    AVG(base_case) as avg_base_forecast,</w:t>
        <w:br/>
        <w:t xml:space="preserve">    MIN(base_case) as min_forecast,</w:t>
        <w:br/>
        <w:t xml:space="preserve">    MAX(base_case) as max_forecast,</w:t>
        <w:br/>
        <w:t xml:space="preserve">    COUNT(*) as weeks_forecasted</w:t>
        <w:br/>
        <w:t>FROM demand_forecasts</w:t>
        <w:br/>
        <w:t>WHERE product_id = 'PROD-A';</w:t>
        <w:br/>
        <w:br/>
        <w:t>-- Compare to UI:</w:t>
        <w:br/>
        <w:t>-- avg_base_forecast should match "Average Weekly Demand" metric card</w:t>
        <w:br/>
        <w:t>-- Example: 1088 units</w:t>
      </w:r>
    </w:p>
    <w:p/>
    <w:p>
      <w:r>
        <w:rPr>
          <w:b/>
        </w:rPr>
        <w:t>Query 4: Calculate trend slope (should match UI)</w:t>
      </w:r>
    </w:p>
    <w:p>
      <w:r>
        <w:rPr>
          <w:rFonts w:ascii="Courier New" w:hAnsi="Courier New"/>
          <w:color w:val="000080"/>
          <w:sz w:val="18"/>
        </w:rPr>
        <w:t>WITH ordered_forecasts AS (</w:t>
        <w:br/>
        <w:t xml:space="preserve">    SELECT</w:t>
        <w:br/>
        <w:t xml:space="preserve">        base_case,</w:t>
        <w:br/>
        <w:t xml:space="preserve">        week_number,</w:t>
        <w:br/>
        <w:t xml:space="preserve">        ROW_NUMBER() OVER (ORDER BY week_number) as row_num</w:t>
        <w:br/>
        <w:t xml:space="preserve">    FROM demand_forecasts</w:t>
        <w:br/>
        <w:t xml:space="preserve">    WHERE product_id = 'PROD-A'</w:t>
        <w:br/>
        <w:t>)</w:t>
        <w:br/>
        <w:t>SELECT</w:t>
        <w:br/>
        <w:t xml:space="preserve">    (SELECT base_case FROM ordered_forecasts WHERE row_num = 1) as first_week,</w:t>
        <w:br/>
        <w:t xml:space="preserve">    (SELECT base_case FROM ordered_forecasts ORDER BY row_num DESC LIMIT 1) as last_week,</w:t>
        <w:br/>
        <w:t xml:space="preserve">    COUNT(*) as total_weeks,</w:t>
        <w:br/>
        <w:t xml:space="preserve">    ((SELECT base_case FROM ordered_forecasts ORDER BY row_num DESC LIMIT 1) -</w:t>
        <w:br/>
        <w:t xml:space="preserve">     (SELECT base_case FROM ordered_forecasts WHERE row_num = 1)) * 1.0 /</w:t>
        <w:br/>
        <w:t xml:space="preserve">     COUNT(*) as trend_slope</w:t>
        <w:br/>
        <w:t>FROM ordered_forecasts;</w:t>
        <w:br/>
        <w:br/>
        <w:t>-- Compare to UI:</w:t>
        <w:br/>
        <w:t>-- trend_slope should match trend calculation</w:t>
        <w:br/>
        <w:t>-- Example: 18.75 units/week = Upward trend</w:t>
      </w:r>
    </w:p>
    <w:p>
      <w:r>
        <w:br w:type="page"/>
      </w:r>
    </w:p>
    <w:p>
      <w:pPr>
        <w:pStyle w:val="Heading1"/>
      </w:pPr>
      <w:r>
        <w:t>COMPLETE DATA FLOW: Python Functions → Tools → Database → UI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STEP 1: PYTHON FUNCTIONS (Simulated Data)                 │</w:t>
        <w:br/>
        <w:t>│  Location: data/sample_data.py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 xml:space="preserve">    get_historical_demand()  →  Returns: 12 weeks of demand data</w:t>
        <w:br/>
        <w:t xml:space="preserve">    get_current_inventory()  →  Returns: Stock levels</w:t>
        <w:br/>
        <w:t xml:space="preserve">    get_market_context()     →  Returns: External factors</w:t>
        <w:br/>
        <w:t xml:space="preserve">    get_production_capacity()→  Returns: Capacity data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2: TOOL 1 (get_demand_data_summary)                  │</w:t>
        <w:br/>
        <w:t>│  Combines all Python function outputs into one JSON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3: TOOL 2 (simulate_demand_scenarios)                │</w:t>
        <w:br/>
        <w:t>│  Uses historical data to calculate:                         │</w:t>
        <w:br/>
        <w:t>│  - Optimistic scenario (1391, 1427, 1464, 1500 units)      │</w:t>
        <w:br/>
        <w:t>│  - Base scenario (1210, 1222, 1234, 1246 units)            │</w:t>
        <w:br/>
        <w:t>│  - Pessimistic scenario (992, 968, 943, 919 units)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4: DATABASE WRITE (ai_database_bridge.py)            │</w:t>
        <w:br/>
        <w:t>│  Inserts 4 rows into demand_forecasts table:               │</w:t>
        <w:br/>
        <w:t>│                                                              │</w:t>
        <w:br/>
        <w:t>│  INSERT INTO demand_forecasts (                             │</w:t>
        <w:br/>
        <w:t>│    product_id, week_number, forecast_date,                 │</w:t>
        <w:br/>
        <w:t>│    optimistic, base_case, pessimistic                       │</w:t>
        <w:br/>
        <w:t>│  ) VALUES                                                    │</w:t>
        <w:br/>
        <w:t>│    ('PROD-A', 11, '2026-03-16', 1391, 1210, 992),          │</w:t>
        <w:br/>
        <w:t>│    ('PROD-A', 12, '2026-03-23', 1427, 1222, 968),          │</w:t>
        <w:br/>
        <w:t>│    ('PROD-A', 13, '2026-03-30', 1464, 1234, 943),          │</w:t>
        <w:br/>
        <w:t>│    ('PROD-A', 14, '2026-04-06', 1500, 1246, 919);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5: DATABASE STORAGE (backend/amis.db)                │</w:t>
        <w:br/>
        <w:t>│  Table: demand_forecasts                                    │</w:t>
        <w:br/>
        <w:t>│  ✅ NOW YOU CAN QUERY WITH SQL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6: API ENDPOINT (main.py)                             │</w:t>
        <w:br/>
        <w:t>│  GET /api/demand/forecasts/PROD-A                           │</w:t>
        <w:br/>
        <w:t>│                                                              │</w:t>
        <w:br/>
        <w:t>│  SELECT * FROM demand_forecasts                             │</w:t>
        <w:br/>
        <w:t>│  WHERE product_id = 'PROD-A'                                │</w:t>
        <w:br/>
        <w:t>│  ORDER BY week_number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STEP 7: FRONTEND (DemandIntelligence.jsx)                 │</w:t>
        <w:br/>
        <w:t>│  Receives JSON, calculates:                                 │</w:t>
        <w:br/>
        <w:t>│  - avgBase = sum(base_case) / count                        │</w:t>
        <w:br/>
        <w:t>│  - trend = (last - first) / count                          │</w:t>
        <w:br/>
        <w:t>│  Displays in UI charts and metric cards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STEP-BY-STEP VALIDATION WORKFLOW</w:t>
      </w:r>
    </w:p>
    <w:p>
      <w:pPr>
        <w:pStyle w:val="Heading2"/>
      </w:pPr>
      <w:r>
        <w:t>Goal: Verify AI-Generated Forecasts Are Correct</w:t>
      </w:r>
    </w:p>
    <w:p>
      <w:r>
        <w:rPr>
          <w:b/>
        </w:rPr>
        <w:t>Step 1: Run the Pipeline</w:t>
      </w:r>
    </w:p>
    <w:p>
      <w:r>
        <w:rPr>
          <w:rFonts w:ascii="Courier New" w:hAnsi="Courier New"/>
          <w:sz w:val="18"/>
        </w:rPr>
        <w:t># Start backend</w:t>
        <w:br/>
        <w:t>cd backend</w:t>
        <w:br/>
        <w:t>python main.py</w:t>
        <w:br/>
        <w:br/>
        <w:t># In another terminal, trigger pipeline via API</w:t>
        <w:br/>
        <w:t>curl -X POST http://localhost:8000/api/pipeline/run \</w:t>
        <w:br/>
        <w:t xml:space="preserve">  -H "Content-Type: application/json" \</w:t>
        <w:br/>
        <w:t xml:space="preserve">  -d '{"product_id": "PROD-A"}'</w:t>
        <w:br/>
        <w:br/>
        <w:t># Wait 60 seconds for pipeline to complete</w:t>
      </w:r>
    </w:p>
    <w:p/>
    <w:p>
      <w:r>
        <w:rPr>
          <w:b/>
        </w:rPr>
        <w:t>Step 2: Connect to Database</w:t>
      </w:r>
    </w:p>
    <w:p>
      <w:r>
        <w:rPr>
          <w:rFonts w:ascii="Courier New" w:hAnsi="Courier New"/>
          <w:sz w:val="18"/>
        </w:rPr>
        <w:t># Open SQLite database</w:t>
        <w:br/>
        <w:t>cd backend</w:t>
        <w:br/>
        <w:t>sqlite3 amis.db</w:t>
        <w:br/>
        <w:br/>
        <w:t># Or use a GUI tool:</w:t>
        <w:br/>
        <w:t># - DB Browser for SQLite (https://sqlitebrowser.org)</w:t>
        <w:br/>
        <w:t># - Open file: backend/amis.db</w:t>
      </w:r>
    </w:p>
    <w:p/>
    <w:p>
      <w:r>
        <w:rPr>
          <w:b/>
        </w:rPr>
        <w:t>Step 3: Run Validation Query</w:t>
      </w:r>
    </w:p>
    <w:p>
      <w:r>
        <w:rPr>
          <w:rFonts w:ascii="Courier New" w:hAnsi="Courier New"/>
          <w:color w:val="000080"/>
          <w:sz w:val="18"/>
        </w:rPr>
        <w:t>SELECT * FROM demand_forecasts WHERE product_id = 'PROD-A';</w:t>
        <w:br/>
        <w:br/>
        <w:t>-- You should see 4 rows (weeks 11, 12, 13, 14)</w:t>
        <w:br/>
        <w:t>-- Check: optimistic &gt; base_case &gt; pessimistic for each row</w:t>
      </w:r>
    </w:p>
    <w:p/>
    <w:p>
      <w:r>
        <w:rPr>
          <w:b/>
        </w:rPr>
        <w:t>Step 4: Compare to UI</w:t>
      </w:r>
    </w:p>
    <w:p>
      <w:r>
        <w:rPr>
          <w:rFonts w:ascii="Courier New" w:hAnsi="Courier New"/>
          <w:sz w:val="18"/>
        </w:rPr>
        <w:t># Open frontend</w:t>
        <w:br/>
        <w:t>http://localhost:5173/demand-intelligence</w:t>
        <w:br/>
        <w:br/>
        <w:t># Check:</w:t>
        <w:br/>
        <w:t>1. "Average Weekly Demand" should match AVG(base_case) from SQL</w:t>
        <w:br/>
        <w:t>2. "Trend Direction" should match your trend calculation</w:t>
        <w:br/>
        <w:t>3. Chart should show 4 forecast weeks</w:t>
      </w:r>
    </w:p>
    <w:p/>
    <w:p>
      <w:r>
        <w:rPr>
          <w:b/>
        </w:rPr>
        <w:t>Step 5: Manual Calculation Verification</w:t>
      </w:r>
    </w:p>
    <w:p>
      <w:r>
        <w:rPr>
          <w:rFonts w:ascii="Courier New" w:hAnsi="Courier New"/>
          <w:sz w:val="18"/>
        </w:rPr>
        <w:t># Let's say SQL returns:</w:t>
        <w:br/>
        <w:t># Week 11: base_case = 1210</w:t>
        <w:br/>
        <w:t># Week 12: base_case = 1222</w:t>
        <w:br/>
        <w:t># Week 13: base_case = 1234</w:t>
        <w:br/>
        <w:t># Week 14: base_case = 1246</w:t>
        <w:br/>
        <w:br/>
        <w:t># Manual calculation:</w:t>
        <w:br/>
        <w:t>avg = (1210 + 1222 + 1234 + 1246) / 4 = 4912 / 4 = 1228 units</w:t>
        <w:br/>
        <w:br/>
        <w:t># Check UI: Should show "1,228 units" in Average Weekly Demand card</w:t>
      </w:r>
    </w:p>
    <w:p>
      <w:r>
        <w:br w:type="page"/>
      </w:r>
    </w:p>
    <w:p>
      <w:pPr>
        <w:pStyle w:val="Heading1"/>
      </w:pPr>
      <w:r>
        <w:t>QUICK REFERENCE: What Can You Query?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Query SQL?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to 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160"/>
          </w:tcPr>
          <w:p>
            <w:r>
              <w:t>Historical demand (12 weeks)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Python: get_historical_demand()</w:t>
            </w:r>
          </w:p>
        </w:tc>
        <w:tc>
          <w:tcPr>
            <w:tcW w:type="dxa" w:w="2160"/>
          </w:tcPr>
          <w:p>
            <w:r>
              <w:t>Tool 2 for calculations</w:t>
            </w:r>
          </w:p>
        </w:tc>
      </w:tr>
      <w:tr>
        <w:tc>
          <w:tcPr>
            <w:tcW w:type="dxa" w:w="2160"/>
          </w:tcPr>
          <w:p>
            <w:r>
              <w:t>Market context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Python: get_market_context()</w:t>
            </w:r>
          </w:p>
        </w:tc>
        <w:tc>
          <w:tcPr>
            <w:tcW w:type="dxa" w:w="2160"/>
          </w:tcPr>
          <w:p>
            <w:r>
              <w:t>Tool 1 for context</w:t>
            </w:r>
          </w:p>
        </w:tc>
      </w:tr>
      <w:tr>
        <w:tc>
          <w:tcPr>
            <w:tcW w:type="dxa" w:w="2160"/>
          </w:tcPr>
          <w:p>
            <w:r>
              <w:t>Production capacity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Python: get_production_capacity()</w:t>
            </w:r>
          </w:p>
        </w:tc>
        <w:tc>
          <w:tcPr>
            <w:tcW w:type="dxa" w:w="2160"/>
          </w:tcPr>
          <w:p>
            <w:r>
              <w:t>Tool 1 for context</w:t>
            </w:r>
          </w:p>
        </w:tc>
      </w:tr>
      <w:tr>
        <w:tc>
          <w:tcPr>
            <w:tcW w:type="dxa" w:w="2160"/>
          </w:tcPr>
          <w:p>
            <w:r>
              <w:t>AI forecast results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SQL: SELECT * FROM demand_forecasts</w:t>
            </w:r>
          </w:p>
        </w:tc>
        <w:tc>
          <w:tcPr>
            <w:tcW w:type="dxa" w:w="2160"/>
          </w:tcPr>
          <w:p>
            <w:r>
              <w:t>UI charts, validation</w:t>
            </w:r>
          </w:p>
        </w:tc>
      </w:tr>
      <w:tr>
        <w:tc>
          <w:tcPr>
            <w:tcW w:type="dxa" w:w="2160"/>
          </w:tcPr>
          <w:p>
            <w:r>
              <w:t>Product master data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SQL: SELECT * FROM products</w:t>
            </w:r>
          </w:p>
        </w:tc>
        <w:tc>
          <w:tcPr>
            <w:tcW w:type="dxa" w:w="2160"/>
          </w:tcPr>
          <w:p>
            <w:r>
              <w:t>Product dropdown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rPr>
          <w:b/>
        </w:rPr>
        <w:t>Key Takeaways:</w:t>
      </w:r>
    </w:p>
    <w:p>
      <w:pPr>
        <w:pStyle w:val="ListNumber"/>
      </w:pPr>
      <w:r>
        <w:t>1. AI tools use SIMULATED data from Python functions (cannot query with SQL)</w:t>
      </w:r>
    </w:p>
    <w:p>
      <w:pPr>
        <w:pStyle w:val="ListNumber"/>
      </w:pPr>
      <w:r>
        <w:t>2. AI RESULTS are stored in demand_forecasts table (CAN query with SQL)</w:t>
      </w:r>
    </w:p>
    <w:p>
      <w:pPr>
        <w:pStyle w:val="ListNumber"/>
      </w:pPr>
      <w:r>
        <w:t>3. To validate: Run pipeline → Query database → Compare to UI</w:t>
      </w:r>
    </w:p>
    <w:p>
      <w:pPr>
        <w:pStyle w:val="ListNumber"/>
      </w:pPr>
      <w:r>
        <w:t>4. Use SQL queries provided in this document to verify correctness</w:t>
      </w:r>
    </w:p>
    <w:p/>
    <w:p>
      <w:r>
        <w:rPr>
          <w:i/>
        </w:rPr>
        <w:t>Now you can confidently validate every number the AI produces!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