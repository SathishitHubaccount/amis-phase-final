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01C4" w14:textId="77777777" w:rsidR="00780F84" w:rsidRDefault="00000000">
      <w:pPr>
        <w:pStyle w:val="Title"/>
        <w:jc w:val="center"/>
      </w:pPr>
      <w:r>
        <w:rPr>
          <w:color w:val="003366"/>
          <w:sz w:val="64"/>
        </w:rPr>
        <w:t>Demand Intelligence Module</w:t>
      </w:r>
    </w:p>
    <w:p w14:paraId="444BAEFE" w14:textId="77777777" w:rsidR="00780F84" w:rsidRDefault="00000000">
      <w:pPr>
        <w:jc w:val="center"/>
      </w:pPr>
      <w:r>
        <w:rPr>
          <w:color w:val="4472C4"/>
          <w:sz w:val="40"/>
        </w:rPr>
        <w:t>Complete Technical Documentation</w:t>
      </w:r>
    </w:p>
    <w:p w14:paraId="26852A9B" w14:textId="77777777" w:rsidR="00780F84" w:rsidRDefault="00780F84"/>
    <w:p w14:paraId="5DC0381A" w14:textId="77777777" w:rsidR="00780F84" w:rsidRDefault="00780F84"/>
    <w:p w14:paraId="32351556" w14:textId="77777777" w:rsidR="00780F84" w:rsidRDefault="00000000">
      <w:pPr>
        <w:jc w:val="center"/>
      </w:pPr>
      <w:r>
        <w:rPr>
          <w:b/>
          <w:sz w:val="28"/>
        </w:rPr>
        <w:t>Everything You Need to Know:</w:t>
      </w:r>
    </w:p>
    <w:p w14:paraId="3980608E" w14:textId="77777777" w:rsidR="00780F84" w:rsidRDefault="00000000">
      <w:pPr>
        <w:jc w:val="center"/>
      </w:pPr>
      <w:r>
        <w:rPr>
          <w:sz w:val="24"/>
        </w:rPr>
        <w:t>• What the AI Agent Does</w:t>
      </w:r>
    </w:p>
    <w:p w14:paraId="0D04F909" w14:textId="77777777" w:rsidR="00780F84" w:rsidRDefault="00000000">
      <w:pPr>
        <w:jc w:val="center"/>
      </w:pPr>
      <w:r>
        <w:rPr>
          <w:sz w:val="24"/>
        </w:rPr>
        <w:t>• All 3 Tools Explained in Detail</w:t>
      </w:r>
    </w:p>
    <w:p w14:paraId="12D292C2" w14:textId="77777777" w:rsidR="00780F84" w:rsidRDefault="00000000">
      <w:pPr>
        <w:jc w:val="center"/>
      </w:pPr>
      <w:r>
        <w:rPr>
          <w:sz w:val="24"/>
        </w:rPr>
        <w:t>• Every Calculation with Examples</w:t>
      </w:r>
    </w:p>
    <w:p w14:paraId="3354D0B4" w14:textId="77777777" w:rsidR="00780F84" w:rsidRDefault="00000000">
      <w:pPr>
        <w:jc w:val="center"/>
      </w:pPr>
      <w:r>
        <w:rPr>
          <w:sz w:val="24"/>
        </w:rPr>
        <w:t>• All Database Tables &amp; SQL Queries</w:t>
      </w:r>
    </w:p>
    <w:p w14:paraId="57D75405" w14:textId="77777777" w:rsidR="00780F84" w:rsidRDefault="00000000">
      <w:pPr>
        <w:jc w:val="center"/>
      </w:pPr>
      <w:r>
        <w:rPr>
          <w:sz w:val="24"/>
        </w:rPr>
        <w:t>• Complete Step-by-Step Flow</w:t>
      </w:r>
    </w:p>
    <w:p w14:paraId="7ABF1A5B" w14:textId="77777777" w:rsidR="00780F84" w:rsidRDefault="00780F84"/>
    <w:p w14:paraId="10630D66" w14:textId="77777777" w:rsidR="00780F84" w:rsidRDefault="00780F84"/>
    <w:p w14:paraId="4305AABE" w14:textId="77777777" w:rsidR="00780F84" w:rsidRDefault="00000000">
      <w:pPr>
        <w:jc w:val="center"/>
      </w:pPr>
      <w:r>
        <w:rPr>
          <w:i/>
        </w:rPr>
        <w:t>AMIS - Autonomous Manufacturing Intelligence System</w:t>
      </w:r>
    </w:p>
    <w:p w14:paraId="4B7406B3" w14:textId="77777777" w:rsidR="00780F84" w:rsidRDefault="00000000">
      <w:r>
        <w:br w:type="page"/>
      </w:r>
    </w:p>
    <w:p w14:paraId="3D31EC66" w14:textId="77777777" w:rsidR="00780F84" w:rsidRDefault="00000000">
      <w:pPr>
        <w:pStyle w:val="Heading1"/>
      </w:pPr>
      <w:r>
        <w:lastRenderedPageBreak/>
        <w:t>Table of Contents</w:t>
      </w:r>
    </w:p>
    <w:p w14:paraId="3F46EA0F" w14:textId="77777777" w:rsidR="00780F84" w:rsidRDefault="00000000">
      <w:pPr>
        <w:ind w:left="720"/>
      </w:pPr>
      <w:r>
        <w:rPr>
          <w:b/>
        </w:rPr>
        <w:t>1. What is Demand Intelligence?</w:t>
      </w:r>
      <w:r>
        <w:t xml:space="preserve"> .......................................... 3</w:t>
      </w:r>
    </w:p>
    <w:p w14:paraId="1E8E1599" w14:textId="77777777" w:rsidR="00780F84" w:rsidRDefault="00000000">
      <w:pPr>
        <w:ind w:left="720"/>
      </w:pPr>
      <w:r>
        <w:rPr>
          <w:b/>
        </w:rPr>
        <w:t>2. How the AI Agent Works</w:t>
      </w:r>
      <w:r>
        <w:t xml:space="preserve"> ................................................ 4</w:t>
      </w:r>
    </w:p>
    <w:p w14:paraId="4BDF4162" w14:textId="77777777" w:rsidR="00780F84" w:rsidRDefault="00000000">
      <w:pPr>
        <w:ind w:left="720"/>
      </w:pPr>
      <w:r>
        <w:rPr>
          <w:b/>
        </w:rPr>
        <w:t>3. Database Tables Used</w:t>
      </w:r>
      <w:r>
        <w:t xml:space="preserve"> .................................................. 6</w:t>
      </w:r>
    </w:p>
    <w:p w14:paraId="4EDC2C49" w14:textId="77777777" w:rsidR="00780F84" w:rsidRDefault="00000000">
      <w:pPr>
        <w:ind w:left="720"/>
      </w:pPr>
      <w:r>
        <w:rPr>
          <w:b/>
        </w:rPr>
        <w:t>4. Tool 1: Get Demand Data Summary</w:t>
      </w:r>
      <w:r>
        <w:t xml:space="preserve"> ....................................... 9</w:t>
      </w:r>
    </w:p>
    <w:p w14:paraId="6F9BC4A2" w14:textId="77777777" w:rsidR="00780F84" w:rsidRDefault="00000000">
      <w:pPr>
        <w:ind w:left="720"/>
      </w:pPr>
      <w:r>
        <w:rPr>
          <w:b/>
        </w:rPr>
        <w:t>5. Tool 2: Simulate Demand Scenarios</w:t>
      </w:r>
      <w:r>
        <w:t xml:space="preserve"> ..................................... 13</w:t>
      </w:r>
    </w:p>
    <w:p w14:paraId="45D36C11" w14:textId="77777777" w:rsidR="00780F84" w:rsidRDefault="00000000">
      <w:pPr>
        <w:ind w:left="720"/>
      </w:pPr>
      <w:r>
        <w:rPr>
          <w:b/>
        </w:rPr>
        <w:t>6. Tool 3: Analyze Demand Trends</w:t>
      </w:r>
      <w:r>
        <w:t xml:space="preserve"> ......................................... 18</w:t>
      </w:r>
    </w:p>
    <w:p w14:paraId="5AE5B3B2" w14:textId="77777777" w:rsidR="00780F84" w:rsidRDefault="00000000">
      <w:pPr>
        <w:ind w:left="720"/>
      </w:pPr>
      <w:r>
        <w:rPr>
          <w:b/>
        </w:rPr>
        <w:t>7. Complete Execution Flow with Examples</w:t>
      </w:r>
      <w:r>
        <w:t xml:space="preserve"> ................................. 23</w:t>
      </w:r>
    </w:p>
    <w:p w14:paraId="392BA69B" w14:textId="77777777" w:rsidR="00780F84" w:rsidRDefault="00000000">
      <w:pPr>
        <w:ind w:left="720"/>
      </w:pPr>
      <w:r>
        <w:rPr>
          <w:b/>
        </w:rPr>
        <w:t>8. All SQL Queries Reference</w:t>
      </w:r>
      <w:r>
        <w:t xml:space="preserve"> ............................................. 28</w:t>
      </w:r>
    </w:p>
    <w:p w14:paraId="5AA35436" w14:textId="77777777" w:rsidR="00780F84" w:rsidRDefault="00000000">
      <w:pPr>
        <w:ind w:left="720"/>
      </w:pPr>
      <w:r>
        <w:rPr>
          <w:b/>
        </w:rPr>
        <w:t>9. Validation &amp; Verification</w:t>
      </w:r>
      <w:r>
        <w:t xml:space="preserve"> ............................................. 31</w:t>
      </w:r>
    </w:p>
    <w:p w14:paraId="46E27588" w14:textId="77777777" w:rsidR="00780F84" w:rsidRDefault="00000000">
      <w:pPr>
        <w:ind w:left="720"/>
      </w:pPr>
      <w:r>
        <w:rPr>
          <w:b/>
        </w:rPr>
        <w:t>10. Formulas &amp; Calculations Cheat Sheet</w:t>
      </w:r>
      <w:r>
        <w:t xml:space="preserve"> ................................... 34</w:t>
      </w:r>
    </w:p>
    <w:p w14:paraId="78C3BB0B" w14:textId="77777777" w:rsidR="00780F84" w:rsidRDefault="00000000">
      <w:r>
        <w:br w:type="page"/>
      </w:r>
    </w:p>
    <w:p w14:paraId="07EB90A2" w14:textId="77777777" w:rsidR="00780F84" w:rsidRDefault="00000000">
      <w:pPr>
        <w:pStyle w:val="Heading1"/>
      </w:pPr>
      <w:r>
        <w:lastRenderedPageBreak/>
        <w:t>1. What is Demand Intelligence?</w:t>
      </w:r>
    </w:p>
    <w:p w14:paraId="73183F3C" w14:textId="77777777" w:rsidR="00780F84" w:rsidRDefault="00000000">
      <w:r>
        <w:t>Demand Intelligence is an AI-powered module that forecasts future product demand by analyzing historical sales data, market trends, and external factors.</w:t>
      </w:r>
    </w:p>
    <w:p w14:paraId="043EDD55" w14:textId="77777777" w:rsidR="00780F84" w:rsidRDefault="00000000">
      <w:pPr>
        <w:pStyle w:val="Heading2"/>
      </w:pPr>
      <w:r>
        <w:t>What Problem Does It Solve?</w:t>
      </w:r>
    </w:p>
    <w:p w14:paraId="7ABDB528" w14:textId="77777777" w:rsidR="00780F84" w:rsidRDefault="00000000">
      <w:r>
        <w:t>Manufacturing companies need to know how much product to make in the coming weeks. Make too much = wasted inventory. Make too little = lost sales. Demand Intelligence uses AI to predict the optimal production quantity.</w:t>
      </w:r>
    </w:p>
    <w:p w14:paraId="5ADBB0F9" w14:textId="77777777" w:rsidR="00780F84" w:rsidRDefault="00000000">
      <w:pPr>
        <w:pStyle w:val="Heading2"/>
      </w:pPr>
      <w:r>
        <w:t>How Does It Work?</w:t>
      </w:r>
    </w:p>
    <w:p w14:paraId="39211A99" w14:textId="77777777" w:rsidR="00780F84" w:rsidRDefault="00000000">
      <w:r>
        <w:t>The AI Agent follows this process:</w:t>
      </w:r>
    </w:p>
    <w:p w14:paraId="460626C4" w14:textId="77777777" w:rsidR="00780F84" w:rsidRDefault="00000000">
      <w:r>
        <w:rPr>
          <w:b/>
        </w:rPr>
        <w:t xml:space="preserve">Step 1: </w:t>
      </w:r>
      <w:r>
        <w:t>User clicks "Run Analysis" in the UI</w:t>
      </w:r>
    </w:p>
    <w:p w14:paraId="7509F61B" w14:textId="77777777" w:rsidR="00780F84" w:rsidRDefault="00000000">
      <w:r>
        <w:rPr>
          <w:b/>
        </w:rPr>
        <w:t xml:space="preserve">Step 2: </w:t>
      </w:r>
      <w:r>
        <w:t>AI Agent starts and decides which tools to call</w:t>
      </w:r>
    </w:p>
    <w:p w14:paraId="1A335FE6" w14:textId="77777777" w:rsidR="00780F84" w:rsidRDefault="00000000">
      <w:r>
        <w:rPr>
          <w:b/>
        </w:rPr>
        <w:t xml:space="preserve">Step 3: </w:t>
      </w:r>
      <w:r>
        <w:t>AI calls Tool 1 to gather historical data from database</w:t>
      </w:r>
    </w:p>
    <w:p w14:paraId="3FF2B839" w14:textId="77777777" w:rsidR="00780F84" w:rsidRDefault="00000000">
      <w:r>
        <w:rPr>
          <w:b/>
        </w:rPr>
        <w:t xml:space="preserve">Step 4: </w:t>
      </w:r>
      <w:r>
        <w:t>AI calls Tool 2 to generate 3 demand scenarios (optimistic, base, pessimistic)</w:t>
      </w:r>
    </w:p>
    <w:p w14:paraId="5D9228FD" w14:textId="77777777" w:rsidR="00780F84" w:rsidRDefault="00000000">
      <w:r>
        <w:rPr>
          <w:b/>
        </w:rPr>
        <w:t xml:space="preserve">Step 5: </w:t>
      </w:r>
      <w:r>
        <w:t>AI calls Tool 3 to analyze trends and detect anomalies</w:t>
      </w:r>
    </w:p>
    <w:p w14:paraId="4B3B5A49" w14:textId="77777777" w:rsidR="00780F84" w:rsidRDefault="00000000">
      <w:r>
        <w:rPr>
          <w:b/>
        </w:rPr>
        <w:t xml:space="preserve">Step 6: </w:t>
      </w:r>
      <w:r>
        <w:t>AI combines all results and generates final forecast</w:t>
      </w:r>
    </w:p>
    <w:p w14:paraId="3F037D55" w14:textId="77777777" w:rsidR="00780F84" w:rsidRDefault="00000000">
      <w:r>
        <w:rPr>
          <w:b/>
        </w:rPr>
        <w:t xml:space="preserve">Step 7: </w:t>
      </w:r>
      <w:r>
        <w:t>Forecast is saved to database and displayed in UI</w:t>
      </w:r>
    </w:p>
    <w:p w14:paraId="03EC056B" w14:textId="77777777" w:rsidR="00780F84" w:rsidRDefault="00000000">
      <w:pPr>
        <w:pStyle w:val="Heading2"/>
      </w:pPr>
      <w:r>
        <w:t>What Makes It "Agentic AI"?</w:t>
      </w:r>
    </w:p>
    <w:p w14:paraId="10987DB1" w14:textId="77777777" w:rsidR="00780F84" w:rsidRDefault="00000000">
      <w:r>
        <w:rPr>
          <w:b/>
        </w:rPr>
        <w:t xml:space="preserve">Traditional AI: </w:t>
      </w:r>
      <w:r>
        <w:t>You tell it exactly what to do, step by step.</w:t>
      </w:r>
    </w:p>
    <w:p w14:paraId="451A9C08" w14:textId="77777777" w:rsidR="00780F84" w:rsidRDefault="00000000">
      <w:r>
        <w:rPr>
          <w:b/>
        </w:rPr>
        <w:t xml:space="preserve">Agentic AI: </w:t>
      </w:r>
      <w:r>
        <w:t>You give it a goal, and it DECIDES which tools to use and how to use them. The AI reasons about the data and chooses its own strategy.</w:t>
      </w:r>
    </w:p>
    <w:p w14:paraId="28E0C99B" w14:textId="77777777" w:rsidR="00780F84" w:rsidRDefault="00000000">
      <w:r>
        <w:t>In our case, the AI decides to call Tool 1 first (to get context), then Tool 2 (to generate scenarios), then Tool 3 (to analyze trends). It makes these decisions autonomously based on the goal: "Forecast demand for Product A."</w:t>
      </w:r>
    </w:p>
    <w:p w14:paraId="52A30BF6" w14:textId="77777777" w:rsidR="00780F84" w:rsidRDefault="00000000">
      <w:r>
        <w:br w:type="page"/>
      </w:r>
    </w:p>
    <w:p w14:paraId="540EAF3D" w14:textId="77777777" w:rsidR="00780F84" w:rsidRDefault="00000000">
      <w:pPr>
        <w:pStyle w:val="Heading1"/>
      </w:pPr>
      <w:r>
        <w:lastRenderedPageBreak/>
        <w:t>2. How the AI Agent Works</w:t>
      </w:r>
    </w:p>
    <w:p w14:paraId="52658CF4" w14:textId="77777777" w:rsidR="00780F84" w:rsidRDefault="00000000">
      <w:pPr>
        <w:pStyle w:val="Heading2"/>
      </w:pPr>
      <w:r>
        <w:t>The AI Agent (Claude 3.5 Sonnet)</w:t>
      </w:r>
    </w:p>
    <w:p w14:paraId="1CDD45A8" w14:textId="77777777" w:rsidR="00780F84" w:rsidRDefault="00000000">
      <w:r>
        <w:t>The Demand Forecasting Agent is powered by Claude 3.5 Sonnet, a large language model that can reason about data and call tools.</w:t>
      </w:r>
    </w:p>
    <w:p w14:paraId="6FC60FC7" w14:textId="77777777" w:rsidR="00780F84" w:rsidRDefault="00000000">
      <w:pPr>
        <w:pStyle w:val="Heading2"/>
      </w:pPr>
      <w:r>
        <w:t>Agent Configuration</w:t>
      </w:r>
    </w:p>
    <w:p w14:paraId="1C5825A7" w14:textId="77777777" w:rsidR="00780F84" w:rsidRDefault="00000000">
      <w:r>
        <w:rPr>
          <w:b/>
        </w:rPr>
        <w:t xml:space="preserve">Framework: </w:t>
      </w:r>
      <w:r>
        <w:t>LangChain (Python library for building AI agents)</w:t>
      </w:r>
    </w:p>
    <w:p w14:paraId="7CA941EB" w14:textId="77777777" w:rsidR="00780F84" w:rsidRDefault="00000000">
      <w:r>
        <w:rPr>
          <w:b/>
        </w:rPr>
        <w:t xml:space="preserve">Model: </w:t>
      </w:r>
      <w:r>
        <w:t>Claude 3.5 Sonnet (anthropic.claude-3-5-sonnet-20241022)</w:t>
      </w:r>
    </w:p>
    <w:p w14:paraId="0452D4CD" w14:textId="77777777" w:rsidR="00780F84" w:rsidRDefault="00000000">
      <w:r>
        <w:rPr>
          <w:b/>
        </w:rPr>
        <w:t xml:space="preserve">Tools Available: </w:t>
      </w:r>
      <w:r>
        <w:t>3 custom tools (explained in sections 4-6)</w:t>
      </w:r>
    </w:p>
    <w:p w14:paraId="78BA7CD5" w14:textId="77777777" w:rsidR="00780F84" w:rsidRDefault="00000000">
      <w:r>
        <w:rPr>
          <w:b/>
        </w:rPr>
        <w:t xml:space="preserve">Temperature: </w:t>
      </w:r>
      <w:r>
        <w:t>0.3 (low randomness for consistent results)</w:t>
      </w:r>
    </w:p>
    <w:p w14:paraId="2553F8B5" w14:textId="77777777" w:rsidR="00780F84" w:rsidRDefault="00000000">
      <w:pPr>
        <w:pStyle w:val="Heading2"/>
      </w:pPr>
      <w:r>
        <w:t>Agent System Prompt</w:t>
      </w:r>
    </w:p>
    <w:p w14:paraId="2178FF03" w14:textId="77777777" w:rsidR="00780F84" w:rsidRDefault="00000000">
      <w:r>
        <w:t>The AI receives this instruction:</w:t>
      </w:r>
    </w:p>
    <w:p w14:paraId="39DBE5F7" w14:textId="77777777" w:rsidR="00780F84" w:rsidRDefault="00000000">
      <w:pPr>
        <w:pStyle w:val="IntenseQuote"/>
      </w:pPr>
      <w:r>
        <w:t>You are a Demand Forecasting Agent for a manufacturing company. Your job is to forecast future demand for products by analyzing historical sales data, market trends, and external factors. You have access to 3 tools. Use them to gather data, run simulations, and analyze trends. Provide a clear forecast with reasoning.</w:t>
      </w:r>
    </w:p>
    <w:p w14:paraId="44120055" w14:textId="77777777" w:rsidR="00780F84" w:rsidRDefault="00000000">
      <w:pPr>
        <w:pStyle w:val="Heading2"/>
      </w:pPr>
      <w:r>
        <w:t>How the Agent Decides Which Tools to Call</w:t>
      </w:r>
    </w:p>
    <w:p w14:paraId="01A3A149" w14:textId="77777777" w:rsidR="00780F84" w:rsidRDefault="00000000">
      <w:r>
        <w:t>The AI uses reasoning to decide:</w:t>
      </w:r>
    </w:p>
    <w:p w14:paraId="7D6F3047" w14:textId="77777777" w:rsidR="00780F84" w:rsidRDefault="00000000">
      <w:r>
        <w:rPr>
          <w:b/>
        </w:rPr>
        <w:t xml:space="preserve">1. "I need context first" </w:t>
      </w:r>
      <w:r>
        <w:t>→ Calls Tool 1 (get_demand_data_summary)</w:t>
      </w:r>
    </w:p>
    <w:p w14:paraId="2D9C0DEE" w14:textId="77777777" w:rsidR="00780F84" w:rsidRDefault="00000000">
      <w:r>
        <w:rPr>
          <w:b/>
        </w:rPr>
        <w:t xml:space="preserve">2. "I have historical data, now I need scenarios" </w:t>
      </w:r>
      <w:r>
        <w:t>→ Calls Tool 2 (simulate_demand_scenarios)</w:t>
      </w:r>
    </w:p>
    <w:p w14:paraId="56CF2552" w14:textId="77777777" w:rsidR="00780F84" w:rsidRDefault="00000000">
      <w:r>
        <w:rPr>
          <w:b/>
        </w:rPr>
        <w:t xml:space="preserve">3. "I should check for trends and anomalies" </w:t>
      </w:r>
      <w:r>
        <w:t>→ Calls Tool 3 (analyze_demand_trends)</w:t>
      </w:r>
    </w:p>
    <w:p w14:paraId="63D7AE07" w14:textId="77777777" w:rsidR="00780F84" w:rsidRDefault="00000000">
      <w:r>
        <w:rPr>
          <w:b/>
        </w:rPr>
        <w:t xml:space="preserve">4. "I have all the data I need" </w:t>
      </w:r>
      <w:r>
        <w:t>→ Generates final forecast and stops calling tools</w:t>
      </w:r>
    </w:p>
    <w:p w14:paraId="643C2A51" w14:textId="77777777" w:rsidR="00780F84" w:rsidRDefault="00000000">
      <w:pPr>
        <w:pStyle w:val="Heading2"/>
      </w:pPr>
      <w:r>
        <w:t>Agent Output</w:t>
      </w:r>
    </w:p>
    <w:p w14:paraId="73305537" w14:textId="77777777" w:rsidR="00780F84" w:rsidRDefault="00000000">
      <w:r>
        <w:t>The AI generates:</w:t>
      </w:r>
    </w:p>
    <w:p w14:paraId="20421F7C" w14:textId="77777777" w:rsidR="00780F84" w:rsidRDefault="00000000">
      <w:pPr>
        <w:pStyle w:val="ListBullet"/>
      </w:pPr>
      <w:r>
        <w:t>• A forecast (optimistic, base case, pessimistic scenarios)</w:t>
      </w:r>
    </w:p>
    <w:p w14:paraId="23BE9F4E" w14:textId="77777777" w:rsidR="00780F84" w:rsidRDefault="00000000">
      <w:pPr>
        <w:pStyle w:val="ListBullet"/>
      </w:pPr>
      <w:r>
        <w:t>• Confidence level (High, Medium, Low)</w:t>
      </w:r>
    </w:p>
    <w:p w14:paraId="62F24335" w14:textId="77777777" w:rsidR="00780F84" w:rsidRDefault="00000000">
      <w:pPr>
        <w:pStyle w:val="ListBullet"/>
      </w:pPr>
      <w:r>
        <w:t>• Reasoning explaining why it made this forecast</w:t>
      </w:r>
    </w:p>
    <w:p w14:paraId="03093A39" w14:textId="77777777" w:rsidR="00780F84" w:rsidRDefault="00000000">
      <w:pPr>
        <w:pStyle w:val="ListBullet"/>
      </w:pPr>
      <w:r>
        <w:t>• Risk factors to consider</w:t>
      </w:r>
    </w:p>
    <w:p w14:paraId="140B5AC0" w14:textId="77777777" w:rsidR="00780F84" w:rsidRDefault="00000000">
      <w:r>
        <w:br w:type="page"/>
      </w:r>
    </w:p>
    <w:p w14:paraId="12A53A84" w14:textId="77777777" w:rsidR="00780F84" w:rsidRDefault="00000000">
      <w:pPr>
        <w:pStyle w:val="Heading1"/>
      </w:pPr>
      <w:r>
        <w:lastRenderedPageBreak/>
        <w:t>3. Database Tables Used</w:t>
      </w:r>
    </w:p>
    <w:p w14:paraId="67C29E5C" w14:textId="77777777" w:rsidR="00780F84" w:rsidRDefault="00000000">
      <w:r>
        <w:t>The Demand Intelligence module uses 3 database tables. This section explains each table in detail with SQL queries to view the data.</w:t>
      </w:r>
    </w:p>
    <w:p w14:paraId="30422968" w14:textId="77777777" w:rsidR="00780F84" w:rsidRDefault="00000000">
      <w:pPr>
        <w:pStyle w:val="Heading2"/>
      </w:pPr>
      <w:r>
        <w:t>Table 1: historical_demand_data</w:t>
      </w:r>
    </w:p>
    <w:p w14:paraId="753B4987" w14:textId="77777777" w:rsidR="00780F84" w:rsidRDefault="00000000">
      <w:r>
        <w:rPr>
          <w:b/>
        </w:rPr>
        <w:t xml:space="preserve">Purpose: </w:t>
      </w:r>
      <w:r>
        <w:t>Stores 52 weeks of historical demand data. This is the INPUT to the AI.</w:t>
      </w:r>
    </w:p>
    <w:p w14:paraId="7E80BC92" w14:textId="77777777" w:rsidR="00780F84" w:rsidRDefault="00000000">
      <w:r>
        <w:rPr>
          <w:b/>
        </w:rPr>
        <w:t xml:space="preserve">Total Records: </w:t>
      </w:r>
      <w:r>
        <w:t>156 (52 weeks × 3 products)</w:t>
      </w:r>
    </w:p>
    <w:p w14:paraId="2BCF290C" w14:textId="77777777" w:rsidR="00780F84" w:rsidRDefault="00000000">
      <w:r>
        <w:rPr>
          <w:b/>
        </w:rPr>
        <w:t xml:space="preserve">Updated: </w:t>
      </w:r>
      <w:r>
        <w:t>Populated once by migration script, then remains static</w:t>
      </w:r>
    </w:p>
    <w:p w14:paraId="45667C83" w14:textId="77777777" w:rsidR="00780F84" w:rsidRDefault="00000000">
      <w:pPr>
        <w:pStyle w:val="Heading3"/>
      </w:pPr>
      <w:r>
        <w:t>Table Schema</w:t>
      </w:r>
    </w:p>
    <w:tbl>
      <w:tblPr>
        <w:tblStyle w:val="LightGrid-Accent1"/>
        <w:tblW w:w="0" w:type="auto"/>
        <w:tblLook w:val="04A0" w:firstRow="1" w:lastRow="0" w:firstColumn="1" w:lastColumn="0" w:noHBand="0" w:noVBand="1"/>
      </w:tblPr>
      <w:tblGrid>
        <w:gridCol w:w="2880"/>
        <w:gridCol w:w="2880"/>
        <w:gridCol w:w="2880"/>
      </w:tblGrid>
      <w:tr w:rsidR="00780F84" w14:paraId="3FC89403" w14:textId="77777777" w:rsidTr="00780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38E8D" w14:textId="77777777" w:rsidR="00780F84" w:rsidRDefault="00000000">
            <w:r>
              <w:t>Column Name</w:t>
            </w:r>
          </w:p>
        </w:tc>
        <w:tc>
          <w:tcPr>
            <w:tcW w:w="2880" w:type="dxa"/>
          </w:tcPr>
          <w:p w14:paraId="74406C58" w14:textId="77777777" w:rsidR="00780F84"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14:paraId="668963DA" w14:textId="77777777" w:rsidR="00780F8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780F84" w14:paraId="03966721"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30D8F" w14:textId="77777777" w:rsidR="00780F84" w:rsidRDefault="00000000">
            <w:r>
              <w:t>product_id</w:t>
            </w:r>
          </w:p>
        </w:tc>
        <w:tc>
          <w:tcPr>
            <w:tcW w:w="2880" w:type="dxa"/>
          </w:tcPr>
          <w:p w14:paraId="7D8BF1F3" w14:textId="77777777" w:rsidR="00780F8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7CCDF0A8" w14:textId="77777777" w:rsidR="00780F84" w:rsidRDefault="00000000">
            <w:pPr>
              <w:cnfStyle w:val="000000100000" w:firstRow="0" w:lastRow="0" w:firstColumn="0" w:lastColumn="0" w:oddVBand="0" w:evenVBand="0" w:oddHBand="1" w:evenHBand="0" w:firstRowFirstColumn="0" w:firstRowLastColumn="0" w:lastRowFirstColumn="0" w:lastRowLastColumn="0"/>
            </w:pPr>
            <w:r>
              <w:t>Product identifier (PROD-A, PROD-B, PROD-C)</w:t>
            </w:r>
          </w:p>
        </w:tc>
      </w:tr>
      <w:tr w:rsidR="00780F84" w14:paraId="6154ED97"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F0779" w14:textId="77777777" w:rsidR="00780F84" w:rsidRDefault="00000000">
            <w:r>
              <w:t>week_start_date</w:t>
            </w:r>
          </w:p>
        </w:tc>
        <w:tc>
          <w:tcPr>
            <w:tcW w:w="2880" w:type="dxa"/>
          </w:tcPr>
          <w:p w14:paraId="41CE866C" w14:textId="77777777" w:rsidR="00780F84"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2B07B26E" w14:textId="77777777" w:rsidR="00780F84" w:rsidRDefault="00000000">
            <w:pPr>
              <w:cnfStyle w:val="000000010000" w:firstRow="0" w:lastRow="0" w:firstColumn="0" w:lastColumn="0" w:oddVBand="0" w:evenVBand="0" w:oddHBand="0" w:evenHBand="1" w:firstRowFirstColumn="0" w:firstRowLastColumn="0" w:lastRowFirstColumn="0" w:lastRowLastColumn="0"/>
            </w:pPr>
            <w:r>
              <w:t>Week start date (e.g., 2026-02-25)</w:t>
            </w:r>
          </w:p>
        </w:tc>
      </w:tr>
      <w:tr w:rsidR="00780F84" w14:paraId="17183166"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BAC93" w14:textId="77777777" w:rsidR="00780F84" w:rsidRDefault="00000000">
            <w:r>
              <w:t>week_number</w:t>
            </w:r>
          </w:p>
        </w:tc>
        <w:tc>
          <w:tcPr>
            <w:tcW w:w="2880" w:type="dxa"/>
          </w:tcPr>
          <w:p w14:paraId="30883A67" w14:textId="77777777" w:rsidR="00780F84"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5354154" w14:textId="77777777" w:rsidR="00780F84" w:rsidRDefault="00000000">
            <w:pPr>
              <w:cnfStyle w:val="000000100000" w:firstRow="0" w:lastRow="0" w:firstColumn="0" w:lastColumn="0" w:oddVBand="0" w:evenVBand="0" w:oddHBand="1" w:evenHBand="0" w:firstRowFirstColumn="0" w:firstRowLastColumn="0" w:lastRowFirstColumn="0" w:lastRowLastColumn="0"/>
            </w:pPr>
            <w:r>
              <w:t>ISO week number (1-52)</w:t>
            </w:r>
          </w:p>
        </w:tc>
      </w:tr>
      <w:tr w:rsidR="00780F84" w14:paraId="7D6B7B79"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BCF87" w14:textId="77777777" w:rsidR="00780F84" w:rsidRDefault="00000000">
            <w:r>
              <w:t>year</w:t>
            </w:r>
          </w:p>
        </w:tc>
        <w:tc>
          <w:tcPr>
            <w:tcW w:w="2880" w:type="dxa"/>
          </w:tcPr>
          <w:p w14:paraId="29C52DBC" w14:textId="77777777" w:rsidR="00780F84"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C7847E9" w14:textId="77777777" w:rsidR="00780F84" w:rsidRDefault="00000000">
            <w:pPr>
              <w:cnfStyle w:val="000000010000" w:firstRow="0" w:lastRow="0" w:firstColumn="0" w:lastColumn="0" w:oddVBand="0" w:evenVBand="0" w:oddHBand="0" w:evenHBand="1" w:firstRowFirstColumn="0" w:firstRowLastColumn="0" w:lastRowFirstColumn="0" w:lastRowLastColumn="0"/>
            </w:pPr>
            <w:r>
              <w:t>Year (e.g., 2026)</w:t>
            </w:r>
          </w:p>
        </w:tc>
      </w:tr>
      <w:tr w:rsidR="00780F84" w14:paraId="1DE5214E"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CDC40" w14:textId="77777777" w:rsidR="00780F84" w:rsidRDefault="00000000">
            <w:r>
              <w:t>demand_units</w:t>
            </w:r>
          </w:p>
        </w:tc>
        <w:tc>
          <w:tcPr>
            <w:tcW w:w="2880" w:type="dxa"/>
          </w:tcPr>
          <w:p w14:paraId="2E4A5081" w14:textId="77777777" w:rsidR="00780F84"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3FF22C0" w14:textId="77777777" w:rsidR="00780F84" w:rsidRDefault="00000000">
            <w:pPr>
              <w:cnfStyle w:val="000000100000" w:firstRow="0" w:lastRow="0" w:firstColumn="0" w:lastColumn="0" w:oddVBand="0" w:evenVBand="0" w:oddHBand="1" w:evenHBand="0" w:firstRowFirstColumn="0" w:firstRowLastColumn="0" w:lastRowFirstColumn="0" w:lastRowLastColumn="0"/>
            </w:pPr>
            <w:r>
              <w:t>Actual demand in units for that week</w:t>
            </w:r>
          </w:p>
        </w:tc>
      </w:tr>
      <w:tr w:rsidR="00780F84" w14:paraId="0B5A05C0"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3B630E" w14:textId="77777777" w:rsidR="00780F84" w:rsidRDefault="00000000">
            <w:r>
              <w:t>avg_price</w:t>
            </w:r>
          </w:p>
        </w:tc>
        <w:tc>
          <w:tcPr>
            <w:tcW w:w="2880" w:type="dxa"/>
          </w:tcPr>
          <w:p w14:paraId="5354195B" w14:textId="77777777" w:rsidR="00780F84" w:rsidRDefault="00000000">
            <w:pPr>
              <w:cnfStyle w:val="000000010000" w:firstRow="0" w:lastRow="0" w:firstColumn="0" w:lastColumn="0" w:oddVBand="0" w:evenVBand="0" w:oddHBand="0" w:evenHBand="1" w:firstRowFirstColumn="0" w:firstRowLastColumn="0" w:lastRowFirstColumn="0" w:lastRowLastColumn="0"/>
            </w:pPr>
            <w:r>
              <w:t>REAL</w:t>
            </w:r>
          </w:p>
        </w:tc>
        <w:tc>
          <w:tcPr>
            <w:tcW w:w="2880" w:type="dxa"/>
          </w:tcPr>
          <w:p w14:paraId="5C5D88E8" w14:textId="77777777" w:rsidR="00780F84" w:rsidRDefault="00000000">
            <w:pPr>
              <w:cnfStyle w:val="000000010000" w:firstRow="0" w:lastRow="0" w:firstColumn="0" w:lastColumn="0" w:oddVBand="0" w:evenVBand="0" w:oddHBand="0" w:evenHBand="1" w:firstRowFirstColumn="0" w:firstRowLastColumn="0" w:lastRowFirstColumn="0" w:lastRowLastColumn="0"/>
            </w:pPr>
            <w:r>
              <w:t>Average selling price that week</w:t>
            </w:r>
          </w:p>
        </w:tc>
      </w:tr>
      <w:tr w:rsidR="00780F84" w14:paraId="3785922A"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B4595" w14:textId="77777777" w:rsidR="00780F84" w:rsidRDefault="00000000">
            <w:r>
              <w:t>promotions_active</w:t>
            </w:r>
          </w:p>
        </w:tc>
        <w:tc>
          <w:tcPr>
            <w:tcW w:w="2880" w:type="dxa"/>
          </w:tcPr>
          <w:p w14:paraId="3AC92CC3" w14:textId="77777777" w:rsidR="00780F84"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2C70131" w14:textId="77777777" w:rsidR="00780F84" w:rsidRDefault="00000000">
            <w:pPr>
              <w:cnfStyle w:val="000000100000" w:firstRow="0" w:lastRow="0" w:firstColumn="0" w:lastColumn="0" w:oddVBand="0" w:evenVBand="0" w:oddHBand="1" w:evenHBand="0" w:firstRowFirstColumn="0" w:firstRowLastColumn="0" w:lastRowFirstColumn="0" w:lastRowLastColumn="0"/>
            </w:pPr>
            <w:r>
              <w:t>1 = promotion running, 0 = no promotion</w:t>
            </w:r>
          </w:p>
        </w:tc>
      </w:tr>
      <w:tr w:rsidR="00780F84" w14:paraId="6EC948EE"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5152D" w14:textId="77777777" w:rsidR="00780F84" w:rsidRDefault="00000000">
            <w:r>
              <w:t>competitor_price</w:t>
            </w:r>
          </w:p>
        </w:tc>
        <w:tc>
          <w:tcPr>
            <w:tcW w:w="2880" w:type="dxa"/>
          </w:tcPr>
          <w:p w14:paraId="674A1080" w14:textId="77777777" w:rsidR="00780F84" w:rsidRDefault="00000000">
            <w:pPr>
              <w:cnfStyle w:val="000000010000" w:firstRow="0" w:lastRow="0" w:firstColumn="0" w:lastColumn="0" w:oddVBand="0" w:evenVBand="0" w:oddHBand="0" w:evenHBand="1" w:firstRowFirstColumn="0" w:firstRowLastColumn="0" w:lastRowFirstColumn="0" w:lastRowLastColumn="0"/>
            </w:pPr>
            <w:r>
              <w:t>REAL</w:t>
            </w:r>
          </w:p>
        </w:tc>
        <w:tc>
          <w:tcPr>
            <w:tcW w:w="2880" w:type="dxa"/>
          </w:tcPr>
          <w:p w14:paraId="1F67DE56" w14:textId="77777777" w:rsidR="00780F84" w:rsidRDefault="00000000">
            <w:pPr>
              <w:cnfStyle w:val="000000010000" w:firstRow="0" w:lastRow="0" w:firstColumn="0" w:lastColumn="0" w:oddVBand="0" w:evenVBand="0" w:oddHBand="0" w:evenHBand="1" w:firstRowFirstColumn="0" w:firstRowLastColumn="0" w:lastRowFirstColumn="0" w:lastRowLastColumn="0"/>
            </w:pPr>
            <w:r>
              <w:t>Competitor price that week</w:t>
            </w:r>
          </w:p>
        </w:tc>
      </w:tr>
      <w:tr w:rsidR="00780F84" w14:paraId="63BC73F4"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FBB70" w14:textId="77777777" w:rsidR="00780F84" w:rsidRDefault="00000000">
            <w:r>
              <w:t>is_anomaly</w:t>
            </w:r>
          </w:p>
        </w:tc>
        <w:tc>
          <w:tcPr>
            <w:tcW w:w="2880" w:type="dxa"/>
          </w:tcPr>
          <w:p w14:paraId="7FC67D98" w14:textId="77777777" w:rsidR="00780F84"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CCD1C1D" w14:textId="77777777" w:rsidR="00780F84" w:rsidRDefault="00000000">
            <w:pPr>
              <w:cnfStyle w:val="000000100000" w:firstRow="0" w:lastRow="0" w:firstColumn="0" w:lastColumn="0" w:oddVBand="0" w:evenVBand="0" w:oddHBand="1" w:evenHBand="0" w:firstRowFirstColumn="0" w:firstRowLastColumn="0" w:lastRowFirstColumn="0" w:lastRowLastColumn="0"/>
            </w:pPr>
            <w:r>
              <w:t>1 = anomaly detected, 0 = normal</w:t>
            </w:r>
          </w:p>
        </w:tc>
      </w:tr>
      <w:tr w:rsidR="00780F84" w14:paraId="4B54958C"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93560" w14:textId="77777777" w:rsidR="00780F84" w:rsidRDefault="00000000">
            <w:r>
              <w:t>anomaly_reason</w:t>
            </w:r>
          </w:p>
        </w:tc>
        <w:tc>
          <w:tcPr>
            <w:tcW w:w="2880" w:type="dxa"/>
          </w:tcPr>
          <w:p w14:paraId="0F4186A2" w14:textId="77777777" w:rsidR="00780F8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5FD6B7C3" w14:textId="77777777" w:rsidR="00780F84" w:rsidRDefault="00000000">
            <w:pPr>
              <w:cnfStyle w:val="000000010000" w:firstRow="0" w:lastRow="0" w:firstColumn="0" w:lastColumn="0" w:oddVBand="0" w:evenVBand="0" w:oddHBand="0" w:evenHBand="1" w:firstRowFirstColumn="0" w:firstRowLastColumn="0" w:lastRowFirstColumn="0" w:lastRowLastColumn="0"/>
            </w:pPr>
            <w:r>
              <w:t>Reason for anomaly (e.g., "Viral spike")</w:t>
            </w:r>
          </w:p>
        </w:tc>
      </w:tr>
    </w:tbl>
    <w:p w14:paraId="06F9F04F" w14:textId="77777777" w:rsidR="00780F84" w:rsidRDefault="00000000">
      <w:pPr>
        <w:pStyle w:val="Heading3"/>
      </w:pPr>
      <w:r>
        <w:t>SQL to View Data</w:t>
      </w:r>
    </w:p>
    <w:p w14:paraId="3D84AF03" w14:textId="77777777" w:rsidR="00780F84" w:rsidRDefault="00000000">
      <w:pPr>
        <w:pStyle w:val="NoSpacing"/>
      </w:pPr>
      <w:r>
        <w:rPr>
          <w:rFonts w:ascii="Courier New" w:hAnsi="Courier New"/>
          <w:sz w:val="20"/>
        </w:rPr>
        <w:t>SELECT * FROM historical_demand_data</w:t>
      </w:r>
      <w:r>
        <w:rPr>
          <w:rFonts w:ascii="Courier New" w:hAnsi="Courier New"/>
          <w:sz w:val="20"/>
        </w:rPr>
        <w:br/>
        <w:t>WHERE product_id = 'PROD-A'</w:t>
      </w:r>
      <w:r>
        <w:rPr>
          <w:rFonts w:ascii="Courier New" w:hAnsi="Courier New"/>
          <w:sz w:val="20"/>
        </w:rPr>
        <w:br/>
        <w:t>ORDER BY week_start_date DESC</w:t>
      </w:r>
      <w:r>
        <w:rPr>
          <w:rFonts w:ascii="Courier New" w:hAnsi="Courier New"/>
          <w:sz w:val="20"/>
        </w:rPr>
        <w:br/>
        <w:t>LIMIT 10;</w:t>
      </w:r>
    </w:p>
    <w:p w14:paraId="263AD54A" w14:textId="77777777" w:rsidR="00780F84" w:rsidRDefault="00000000">
      <w:pPr>
        <w:pStyle w:val="Heading3"/>
      </w:pPr>
      <w:r>
        <w:t>Example Data</w:t>
      </w:r>
    </w:p>
    <w:tbl>
      <w:tblPr>
        <w:tblStyle w:val="LightGrid-Accent1"/>
        <w:tblW w:w="0" w:type="auto"/>
        <w:tblLook w:val="04A0" w:firstRow="1" w:lastRow="0" w:firstColumn="1" w:lastColumn="0" w:noHBand="0" w:noVBand="1"/>
      </w:tblPr>
      <w:tblGrid>
        <w:gridCol w:w="1728"/>
        <w:gridCol w:w="1728"/>
        <w:gridCol w:w="1728"/>
        <w:gridCol w:w="1728"/>
        <w:gridCol w:w="1728"/>
      </w:tblGrid>
      <w:tr w:rsidR="00780F84" w14:paraId="76AA906C" w14:textId="77777777" w:rsidTr="00780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15517F" w14:textId="77777777" w:rsidR="00780F84" w:rsidRDefault="00000000">
            <w:r>
              <w:t>Date</w:t>
            </w:r>
          </w:p>
        </w:tc>
        <w:tc>
          <w:tcPr>
            <w:tcW w:w="1728" w:type="dxa"/>
          </w:tcPr>
          <w:p w14:paraId="5EE45844" w14:textId="77777777" w:rsidR="00780F84" w:rsidRDefault="00000000">
            <w:pPr>
              <w:cnfStyle w:val="100000000000" w:firstRow="1" w:lastRow="0" w:firstColumn="0" w:lastColumn="0" w:oddVBand="0" w:evenVBand="0" w:oddHBand="0" w:evenHBand="0" w:firstRowFirstColumn="0" w:firstRowLastColumn="0" w:lastRowFirstColumn="0" w:lastRowLastColumn="0"/>
            </w:pPr>
            <w:r>
              <w:t>Demand</w:t>
            </w:r>
          </w:p>
        </w:tc>
        <w:tc>
          <w:tcPr>
            <w:tcW w:w="1728" w:type="dxa"/>
          </w:tcPr>
          <w:p w14:paraId="791B0E74" w14:textId="77777777" w:rsidR="00780F84" w:rsidRDefault="00000000">
            <w:pPr>
              <w:cnfStyle w:val="100000000000" w:firstRow="1" w:lastRow="0" w:firstColumn="0" w:lastColumn="0" w:oddVBand="0" w:evenVBand="0" w:oddHBand="0" w:evenHBand="0" w:firstRowFirstColumn="0" w:firstRowLastColumn="0" w:lastRowFirstColumn="0" w:lastRowLastColumn="0"/>
            </w:pPr>
            <w:r>
              <w:t>Promo</w:t>
            </w:r>
          </w:p>
        </w:tc>
        <w:tc>
          <w:tcPr>
            <w:tcW w:w="1728" w:type="dxa"/>
          </w:tcPr>
          <w:p w14:paraId="1E066B9C" w14:textId="77777777" w:rsidR="00780F84" w:rsidRDefault="00000000">
            <w:pPr>
              <w:cnfStyle w:val="100000000000" w:firstRow="1" w:lastRow="0" w:firstColumn="0" w:lastColumn="0" w:oddVBand="0" w:evenVBand="0" w:oddHBand="0" w:evenHBand="0" w:firstRowFirstColumn="0" w:firstRowLastColumn="0" w:lastRowFirstColumn="0" w:lastRowLastColumn="0"/>
            </w:pPr>
            <w:r>
              <w:t>Anomaly</w:t>
            </w:r>
          </w:p>
        </w:tc>
        <w:tc>
          <w:tcPr>
            <w:tcW w:w="1728" w:type="dxa"/>
          </w:tcPr>
          <w:p w14:paraId="775AEFB3" w14:textId="77777777" w:rsidR="00780F84" w:rsidRDefault="00000000">
            <w:pPr>
              <w:cnfStyle w:val="100000000000" w:firstRow="1" w:lastRow="0" w:firstColumn="0" w:lastColumn="0" w:oddVBand="0" w:evenVBand="0" w:oddHBand="0" w:evenHBand="0" w:firstRowFirstColumn="0" w:firstRowLastColumn="0" w:lastRowFirstColumn="0" w:lastRowLastColumn="0"/>
            </w:pPr>
            <w:r>
              <w:t>Reason</w:t>
            </w:r>
          </w:p>
        </w:tc>
      </w:tr>
      <w:tr w:rsidR="00780F84" w14:paraId="683EACD0"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737CBE" w14:textId="77777777" w:rsidR="00780F84" w:rsidRDefault="00000000">
            <w:r>
              <w:t>2026-02-25</w:t>
            </w:r>
          </w:p>
        </w:tc>
        <w:tc>
          <w:tcPr>
            <w:tcW w:w="1728" w:type="dxa"/>
          </w:tcPr>
          <w:p w14:paraId="51854217" w14:textId="77777777" w:rsidR="00780F84" w:rsidRDefault="00000000">
            <w:pPr>
              <w:cnfStyle w:val="000000100000" w:firstRow="0" w:lastRow="0" w:firstColumn="0" w:lastColumn="0" w:oddVBand="0" w:evenVBand="0" w:oddHBand="1" w:evenHBand="0" w:firstRowFirstColumn="0" w:firstRowLastColumn="0" w:lastRowFirstColumn="0" w:lastRowLastColumn="0"/>
            </w:pPr>
            <w:r>
              <w:t>1789</w:t>
            </w:r>
          </w:p>
        </w:tc>
        <w:tc>
          <w:tcPr>
            <w:tcW w:w="1728" w:type="dxa"/>
          </w:tcPr>
          <w:p w14:paraId="0045479F" w14:textId="77777777" w:rsidR="00780F84"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7CD95B60" w14:textId="77777777" w:rsidR="00780F84"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3993700E" w14:textId="77777777" w:rsidR="00780F84" w:rsidRDefault="00000000">
            <w:pPr>
              <w:cnfStyle w:val="000000100000" w:firstRow="0" w:lastRow="0" w:firstColumn="0" w:lastColumn="0" w:oddVBand="0" w:evenVBand="0" w:oddHBand="1" w:evenHBand="0" w:firstRowFirstColumn="0" w:firstRowLastColumn="0" w:lastRowFirstColumn="0" w:lastRowLastColumn="0"/>
            </w:pPr>
            <w:r>
              <w:t>-</w:t>
            </w:r>
          </w:p>
        </w:tc>
      </w:tr>
      <w:tr w:rsidR="00780F84" w14:paraId="362595C8"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789EB3" w14:textId="77777777" w:rsidR="00780F84" w:rsidRDefault="00000000">
            <w:r>
              <w:t>2026-02-04</w:t>
            </w:r>
          </w:p>
        </w:tc>
        <w:tc>
          <w:tcPr>
            <w:tcW w:w="1728" w:type="dxa"/>
          </w:tcPr>
          <w:p w14:paraId="796D0B85" w14:textId="77777777" w:rsidR="00780F84" w:rsidRDefault="00000000">
            <w:pPr>
              <w:cnfStyle w:val="000000010000" w:firstRow="0" w:lastRow="0" w:firstColumn="0" w:lastColumn="0" w:oddVBand="0" w:evenVBand="0" w:oddHBand="0" w:evenHBand="1" w:firstRowFirstColumn="0" w:firstRowLastColumn="0" w:lastRowFirstColumn="0" w:lastRowLastColumn="0"/>
            </w:pPr>
            <w:r>
              <w:t>2081</w:t>
            </w:r>
          </w:p>
        </w:tc>
        <w:tc>
          <w:tcPr>
            <w:tcW w:w="1728" w:type="dxa"/>
          </w:tcPr>
          <w:p w14:paraId="675FECFE" w14:textId="77777777" w:rsidR="00780F84"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6613B9E4" w14:textId="77777777" w:rsidR="00780F84"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1DCF5611" w14:textId="77777777" w:rsidR="00780F84" w:rsidRDefault="00000000">
            <w:pPr>
              <w:cnfStyle w:val="000000010000" w:firstRow="0" w:lastRow="0" w:firstColumn="0" w:lastColumn="0" w:oddVBand="0" w:evenVBand="0" w:oddHBand="0" w:evenHBand="1" w:firstRowFirstColumn="0" w:firstRowLastColumn="0" w:lastRowFirstColumn="0" w:lastRowLastColumn="0"/>
            </w:pPr>
            <w:r>
              <w:t>Viral social media spike</w:t>
            </w:r>
          </w:p>
        </w:tc>
      </w:tr>
      <w:tr w:rsidR="00780F84" w14:paraId="1770AF4B"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EFD7B2" w14:textId="77777777" w:rsidR="00780F84" w:rsidRDefault="00000000">
            <w:r>
              <w:t>2026-01-21</w:t>
            </w:r>
          </w:p>
        </w:tc>
        <w:tc>
          <w:tcPr>
            <w:tcW w:w="1728" w:type="dxa"/>
          </w:tcPr>
          <w:p w14:paraId="3E32B0CA" w14:textId="77777777" w:rsidR="00780F84" w:rsidRDefault="00000000">
            <w:pPr>
              <w:cnfStyle w:val="000000100000" w:firstRow="0" w:lastRow="0" w:firstColumn="0" w:lastColumn="0" w:oddVBand="0" w:evenVBand="0" w:oddHBand="1" w:evenHBand="0" w:firstRowFirstColumn="0" w:firstRowLastColumn="0" w:lastRowFirstColumn="0" w:lastRowLastColumn="0"/>
            </w:pPr>
            <w:r>
              <w:t>1662</w:t>
            </w:r>
          </w:p>
        </w:tc>
        <w:tc>
          <w:tcPr>
            <w:tcW w:w="1728" w:type="dxa"/>
          </w:tcPr>
          <w:p w14:paraId="39B50927" w14:textId="77777777" w:rsidR="00780F84"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12CF9DA" w14:textId="77777777" w:rsidR="00780F84"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657A147B" w14:textId="77777777" w:rsidR="00780F84" w:rsidRDefault="00000000">
            <w:pPr>
              <w:cnfStyle w:val="000000100000" w:firstRow="0" w:lastRow="0" w:firstColumn="0" w:lastColumn="0" w:oddVBand="0" w:evenVBand="0" w:oddHBand="1" w:evenHBand="0" w:firstRowFirstColumn="0" w:firstRowLastColumn="0" w:lastRowFirstColumn="0" w:lastRowLastColumn="0"/>
            </w:pPr>
            <w:r>
              <w:t>-</w:t>
            </w:r>
          </w:p>
        </w:tc>
      </w:tr>
    </w:tbl>
    <w:p w14:paraId="244D3378" w14:textId="77777777" w:rsidR="00B96974" w:rsidRDefault="00B96974">
      <w:pPr>
        <w:pStyle w:val="Heading2"/>
      </w:pPr>
    </w:p>
    <w:p w14:paraId="59018658" w14:textId="298311C3" w:rsidR="00780F84" w:rsidRDefault="00000000">
      <w:pPr>
        <w:pStyle w:val="Heading2"/>
      </w:pPr>
      <w:r>
        <w:t>Table 2: market_context_data</w:t>
      </w:r>
    </w:p>
    <w:p w14:paraId="2A8BBD5B" w14:textId="77777777" w:rsidR="00780F84" w:rsidRDefault="00000000">
      <w:r>
        <w:rPr>
          <w:b/>
        </w:rPr>
        <w:t xml:space="preserve">Purpose: </w:t>
      </w:r>
      <w:r>
        <w:t>Stores market conditions and external factors that affect demand.</w:t>
      </w:r>
    </w:p>
    <w:p w14:paraId="4DEC084D" w14:textId="77777777" w:rsidR="00780F84" w:rsidRDefault="00000000">
      <w:r>
        <w:rPr>
          <w:b/>
        </w:rPr>
        <w:t xml:space="preserve">Total Records: </w:t>
      </w:r>
      <w:r>
        <w:t>1 (current market snapshot)</w:t>
      </w:r>
    </w:p>
    <w:p w14:paraId="73074D4F" w14:textId="77777777" w:rsidR="00780F84" w:rsidRDefault="00000000">
      <w:pPr>
        <w:pStyle w:val="Heading3"/>
      </w:pPr>
      <w:r>
        <w:t>Table Schema</w:t>
      </w:r>
    </w:p>
    <w:tbl>
      <w:tblPr>
        <w:tblStyle w:val="LightGrid-Accent1"/>
        <w:tblW w:w="0" w:type="auto"/>
        <w:tblLook w:val="04A0" w:firstRow="1" w:lastRow="0" w:firstColumn="1" w:lastColumn="0" w:noHBand="0" w:noVBand="1"/>
      </w:tblPr>
      <w:tblGrid>
        <w:gridCol w:w="2880"/>
        <w:gridCol w:w="2880"/>
        <w:gridCol w:w="2880"/>
      </w:tblGrid>
      <w:tr w:rsidR="00780F84" w14:paraId="3BEA6A8B" w14:textId="77777777" w:rsidTr="00780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2DB9A5" w14:textId="77777777" w:rsidR="00780F84" w:rsidRDefault="00000000">
            <w:r>
              <w:t>Column Name</w:t>
            </w:r>
          </w:p>
        </w:tc>
        <w:tc>
          <w:tcPr>
            <w:tcW w:w="2880" w:type="dxa"/>
          </w:tcPr>
          <w:p w14:paraId="4737E926" w14:textId="77777777" w:rsidR="00780F84"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14:paraId="46F83A89" w14:textId="77777777" w:rsidR="00780F8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780F84" w14:paraId="1EBAA969"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628FE" w14:textId="77777777" w:rsidR="00780F84" w:rsidRDefault="00000000">
            <w:r>
              <w:t>industry_growth_rate</w:t>
            </w:r>
          </w:p>
        </w:tc>
        <w:tc>
          <w:tcPr>
            <w:tcW w:w="2880" w:type="dxa"/>
          </w:tcPr>
          <w:p w14:paraId="265F7197" w14:textId="77777777" w:rsidR="00780F84" w:rsidRDefault="00000000">
            <w:pPr>
              <w:cnfStyle w:val="000000100000" w:firstRow="0" w:lastRow="0" w:firstColumn="0" w:lastColumn="0" w:oddVBand="0" w:evenVBand="0" w:oddHBand="1" w:evenHBand="0" w:firstRowFirstColumn="0" w:firstRowLastColumn="0" w:lastRowFirstColumn="0" w:lastRowLastColumn="0"/>
            </w:pPr>
            <w:r>
              <w:t>REAL</w:t>
            </w:r>
          </w:p>
        </w:tc>
        <w:tc>
          <w:tcPr>
            <w:tcW w:w="2880" w:type="dxa"/>
          </w:tcPr>
          <w:p w14:paraId="3695751D" w14:textId="77777777" w:rsidR="00780F84" w:rsidRDefault="00000000">
            <w:pPr>
              <w:cnfStyle w:val="000000100000" w:firstRow="0" w:lastRow="0" w:firstColumn="0" w:lastColumn="0" w:oddVBand="0" w:evenVBand="0" w:oddHBand="1" w:evenHBand="0" w:firstRowFirstColumn="0" w:firstRowLastColumn="0" w:lastRowFirstColumn="0" w:lastRowLastColumn="0"/>
            </w:pPr>
            <w:r>
              <w:t>Industry growth % (e.g., 7.2)</w:t>
            </w:r>
          </w:p>
        </w:tc>
      </w:tr>
      <w:tr w:rsidR="00780F84" w14:paraId="7F5C7BFE"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1ECBE" w14:textId="77777777" w:rsidR="00780F84" w:rsidRDefault="00000000">
            <w:r>
              <w:t>economic_indicator</w:t>
            </w:r>
          </w:p>
        </w:tc>
        <w:tc>
          <w:tcPr>
            <w:tcW w:w="2880" w:type="dxa"/>
          </w:tcPr>
          <w:p w14:paraId="36E43FCB" w14:textId="77777777" w:rsidR="00780F8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6D701181" w14:textId="77777777" w:rsidR="00780F84" w:rsidRDefault="00000000">
            <w:pPr>
              <w:cnfStyle w:val="000000010000" w:firstRow="0" w:lastRow="0" w:firstColumn="0" w:lastColumn="0" w:oddVBand="0" w:evenVBand="0" w:oddHBand="0" w:evenHBand="1" w:firstRowFirstColumn="0" w:firstRowLastColumn="0" w:lastRowFirstColumn="0" w:lastRowLastColumn="0"/>
            </w:pPr>
            <w:r>
              <w:t>Economic indicator description</w:t>
            </w:r>
          </w:p>
        </w:tc>
      </w:tr>
      <w:tr w:rsidR="00780F84" w14:paraId="11CA3AFD"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DC27A" w14:textId="77777777" w:rsidR="00780F84" w:rsidRDefault="00000000">
            <w:r>
              <w:t>competitor_activity</w:t>
            </w:r>
          </w:p>
        </w:tc>
        <w:tc>
          <w:tcPr>
            <w:tcW w:w="2880" w:type="dxa"/>
          </w:tcPr>
          <w:p w14:paraId="1CEA77E6" w14:textId="77777777" w:rsidR="00780F8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6A066128" w14:textId="77777777" w:rsidR="00780F84" w:rsidRDefault="00000000">
            <w:pPr>
              <w:cnfStyle w:val="000000100000" w:firstRow="0" w:lastRow="0" w:firstColumn="0" w:lastColumn="0" w:oddVBand="0" w:evenVBand="0" w:oddHBand="1" w:evenHBand="0" w:firstRowFirstColumn="0" w:firstRowLastColumn="0" w:lastRowFirstColumn="0" w:lastRowLastColumn="0"/>
            </w:pPr>
            <w:r>
              <w:t>Recent competitor actions</w:t>
            </w:r>
          </w:p>
        </w:tc>
      </w:tr>
      <w:tr w:rsidR="00780F84" w14:paraId="37AF4D7E"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5AE44" w14:textId="77777777" w:rsidR="00780F84" w:rsidRDefault="00000000">
            <w:r>
              <w:t>seasonal_pattern</w:t>
            </w:r>
          </w:p>
        </w:tc>
        <w:tc>
          <w:tcPr>
            <w:tcW w:w="2880" w:type="dxa"/>
          </w:tcPr>
          <w:p w14:paraId="0A3B1C95" w14:textId="77777777" w:rsidR="00780F8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8C4243F" w14:textId="77777777" w:rsidR="00780F84" w:rsidRDefault="00000000">
            <w:pPr>
              <w:cnfStyle w:val="000000010000" w:firstRow="0" w:lastRow="0" w:firstColumn="0" w:lastColumn="0" w:oddVBand="0" w:evenVBand="0" w:oddHBand="0" w:evenHBand="1" w:firstRowFirstColumn="0" w:firstRowLastColumn="0" w:lastRowFirstColumn="0" w:lastRowLastColumn="0"/>
            </w:pPr>
            <w:r>
              <w:t>Seasonal demand patterns</w:t>
            </w:r>
          </w:p>
        </w:tc>
      </w:tr>
      <w:tr w:rsidR="00780F84" w14:paraId="555BFBAE"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CB4FC" w14:textId="77777777" w:rsidR="00780F84" w:rsidRDefault="00000000">
            <w:r>
              <w:t>market_sentiment</w:t>
            </w:r>
          </w:p>
        </w:tc>
        <w:tc>
          <w:tcPr>
            <w:tcW w:w="2880" w:type="dxa"/>
          </w:tcPr>
          <w:p w14:paraId="42F81C0F" w14:textId="77777777" w:rsidR="00780F8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43595699" w14:textId="77777777" w:rsidR="00780F84" w:rsidRDefault="00000000">
            <w:pPr>
              <w:cnfStyle w:val="000000100000" w:firstRow="0" w:lastRow="0" w:firstColumn="0" w:lastColumn="0" w:oddVBand="0" w:evenVBand="0" w:oddHBand="1" w:evenHBand="0" w:firstRowFirstColumn="0" w:firstRowLastColumn="0" w:lastRowFirstColumn="0" w:lastRowLastColumn="0"/>
            </w:pPr>
            <w:r>
              <w:t>Overall market sentiment</w:t>
            </w:r>
          </w:p>
        </w:tc>
      </w:tr>
      <w:tr w:rsidR="00780F84" w14:paraId="7C75D20C"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322B8" w14:textId="77777777" w:rsidR="00780F84" w:rsidRDefault="00000000">
            <w:r>
              <w:t>supply_chain_status</w:t>
            </w:r>
          </w:p>
        </w:tc>
        <w:tc>
          <w:tcPr>
            <w:tcW w:w="2880" w:type="dxa"/>
          </w:tcPr>
          <w:p w14:paraId="72E7C4E2" w14:textId="77777777" w:rsidR="00780F8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4078FC5A" w14:textId="77777777" w:rsidR="00780F84" w:rsidRDefault="00000000">
            <w:pPr>
              <w:cnfStyle w:val="000000010000" w:firstRow="0" w:lastRow="0" w:firstColumn="0" w:lastColumn="0" w:oddVBand="0" w:evenVBand="0" w:oddHBand="0" w:evenHBand="1" w:firstRowFirstColumn="0" w:firstRowLastColumn="0" w:lastRowFirstColumn="0" w:lastRowLastColumn="0"/>
            </w:pPr>
            <w:r>
              <w:t>Supply chain condition</w:t>
            </w:r>
          </w:p>
        </w:tc>
      </w:tr>
    </w:tbl>
    <w:p w14:paraId="4F080FE4" w14:textId="77777777" w:rsidR="00780F84" w:rsidRDefault="00000000">
      <w:pPr>
        <w:pStyle w:val="Heading3"/>
      </w:pPr>
      <w:r>
        <w:t>SQL to View Data</w:t>
      </w:r>
    </w:p>
    <w:p w14:paraId="03568FA6" w14:textId="77777777" w:rsidR="00780F84" w:rsidRDefault="00000000">
      <w:pPr>
        <w:pStyle w:val="NoSpacing"/>
      </w:pPr>
      <w:r>
        <w:rPr>
          <w:rFonts w:ascii="Courier New" w:hAnsi="Courier New"/>
          <w:sz w:val="20"/>
        </w:rPr>
        <w:t>SELECT * FROM market_context_data</w:t>
      </w:r>
      <w:r>
        <w:rPr>
          <w:rFonts w:ascii="Courier New" w:hAnsi="Courier New"/>
          <w:sz w:val="20"/>
        </w:rPr>
        <w:br/>
        <w:t>ORDER BY date_recorded DESC</w:t>
      </w:r>
      <w:r>
        <w:rPr>
          <w:rFonts w:ascii="Courier New" w:hAnsi="Courier New"/>
          <w:sz w:val="20"/>
        </w:rPr>
        <w:br/>
        <w:t>LIMIT 1;</w:t>
      </w:r>
    </w:p>
    <w:p w14:paraId="2AD18369" w14:textId="77777777" w:rsidR="00780F84" w:rsidRDefault="00000000">
      <w:pPr>
        <w:pStyle w:val="Heading2"/>
      </w:pPr>
      <w:r>
        <w:t>Table 3: demand_forecasts</w:t>
      </w:r>
    </w:p>
    <w:p w14:paraId="42AB1E26" w14:textId="77777777" w:rsidR="00780F84" w:rsidRDefault="00000000">
      <w:r>
        <w:rPr>
          <w:b/>
        </w:rPr>
        <w:t xml:space="preserve">Purpose: </w:t>
      </w:r>
      <w:r>
        <w:t>Stores AI-generated forecasts. This is the OUTPUT from the AI.</w:t>
      </w:r>
    </w:p>
    <w:p w14:paraId="39B06AD3" w14:textId="77777777" w:rsidR="00780F84" w:rsidRDefault="00000000">
      <w:r>
        <w:rPr>
          <w:b/>
        </w:rPr>
        <w:t xml:space="preserve">Total Records: </w:t>
      </w:r>
      <w:r>
        <w:t>Created each time pipeline runs (dynamic)</w:t>
      </w:r>
    </w:p>
    <w:p w14:paraId="3FFF0462" w14:textId="77777777" w:rsidR="00780F84" w:rsidRDefault="00000000">
      <w:pPr>
        <w:pStyle w:val="Heading3"/>
      </w:pPr>
      <w:r>
        <w:t>Table Schema</w:t>
      </w:r>
    </w:p>
    <w:tbl>
      <w:tblPr>
        <w:tblStyle w:val="LightGrid-Accent1"/>
        <w:tblW w:w="0" w:type="auto"/>
        <w:tblLook w:val="04A0" w:firstRow="1" w:lastRow="0" w:firstColumn="1" w:lastColumn="0" w:noHBand="0" w:noVBand="1"/>
      </w:tblPr>
      <w:tblGrid>
        <w:gridCol w:w="2880"/>
        <w:gridCol w:w="2880"/>
        <w:gridCol w:w="2880"/>
      </w:tblGrid>
      <w:tr w:rsidR="00780F84" w14:paraId="3FF68E46" w14:textId="77777777" w:rsidTr="00780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7F460" w14:textId="77777777" w:rsidR="00780F84" w:rsidRDefault="00000000">
            <w:r>
              <w:t>Column Name</w:t>
            </w:r>
          </w:p>
        </w:tc>
        <w:tc>
          <w:tcPr>
            <w:tcW w:w="2880" w:type="dxa"/>
          </w:tcPr>
          <w:p w14:paraId="0A46D960" w14:textId="77777777" w:rsidR="00780F84"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14:paraId="5B0DEAD3" w14:textId="77777777" w:rsidR="00780F8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780F84" w14:paraId="3877FADA"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E34D" w14:textId="77777777" w:rsidR="00780F84" w:rsidRDefault="00000000">
            <w:r>
              <w:t>product_id</w:t>
            </w:r>
          </w:p>
        </w:tc>
        <w:tc>
          <w:tcPr>
            <w:tcW w:w="2880" w:type="dxa"/>
          </w:tcPr>
          <w:p w14:paraId="1968F2F1" w14:textId="77777777" w:rsidR="00780F8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6A3CC5AA" w14:textId="77777777" w:rsidR="00780F84" w:rsidRDefault="00000000">
            <w:pPr>
              <w:cnfStyle w:val="000000100000" w:firstRow="0" w:lastRow="0" w:firstColumn="0" w:lastColumn="0" w:oddVBand="0" w:evenVBand="0" w:oddHBand="1" w:evenHBand="0" w:firstRowFirstColumn="0" w:firstRowLastColumn="0" w:lastRowFirstColumn="0" w:lastRowLastColumn="0"/>
            </w:pPr>
            <w:r>
              <w:t>Product identifier</w:t>
            </w:r>
          </w:p>
        </w:tc>
      </w:tr>
      <w:tr w:rsidR="00780F84" w14:paraId="5F6F1AF0"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F4CD7" w14:textId="77777777" w:rsidR="00780F84" w:rsidRDefault="00000000">
            <w:r>
              <w:t>forecast_date</w:t>
            </w:r>
          </w:p>
        </w:tc>
        <w:tc>
          <w:tcPr>
            <w:tcW w:w="2880" w:type="dxa"/>
          </w:tcPr>
          <w:p w14:paraId="2A93D788" w14:textId="77777777" w:rsidR="00780F84"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04C046F7" w14:textId="77777777" w:rsidR="00780F84" w:rsidRDefault="00000000">
            <w:pPr>
              <w:cnfStyle w:val="000000010000" w:firstRow="0" w:lastRow="0" w:firstColumn="0" w:lastColumn="0" w:oddVBand="0" w:evenVBand="0" w:oddHBand="0" w:evenHBand="1" w:firstRowFirstColumn="0" w:firstRowLastColumn="0" w:lastRowFirstColumn="0" w:lastRowLastColumn="0"/>
            </w:pPr>
            <w:r>
              <w:t>Date forecast was created</w:t>
            </w:r>
          </w:p>
        </w:tc>
      </w:tr>
      <w:tr w:rsidR="00780F84" w14:paraId="6F16C06A"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965A5" w14:textId="77777777" w:rsidR="00780F84" w:rsidRDefault="00000000">
            <w:r>
              <w:t>optimistic</w:t>
            </w:r>
          </w:p>
        </w:tc>
        <w:tc>
          <w:tcPr>
            <w:tcW w:w="2880" w:type="dxa"/>
          </w:tcPr>
          <w:p w14:paraId="1A6D3978" w14:textId="77777777" w:rsidR="00780F84"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6B4271DB" w14:textId="77777777" w:rsidR="00780F84" w:rsidRDefault="00000000">
            <w:pPr>
              <w:cnfStyle w:val="000000100000" w:firstRow="0" w:lastRow="0" w:firstColumn="0" w:lastColumn="0" w:oddVBand="0" w:evenVBand="0" w:oddHBand="1" w:evenHBand="0" w:firstRowFirstColumn="0" w:firstRowLastColumn="0" w:lastRowFirstColumn="0" w:lastRowLastColumn="0"/>
            </w:pPr>
            <w:r>
              <w:t>Optimistic scenario forecast</w:t>
            </w:r>
          </w:p>
        </w:tc>
      </w:tr>
      <w:tr w:rsidR="00780F84" w14:paraId="7FEAF2E5"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0850A" w14:textId="77777777" w:rsidR="00780F84" w:rsidRDefault="00000000">
            <w:r>
              <w:t>base_case</w:t>
            </w:r>
          </w:p>
        </w:tc>
        <w:tc>
          <w:tcPr>
            <w:tcW w:w="2880" w:type="dxa"/>
          </w:tcPr>
          <w:p w14:paraId="7E5CA513" w14:textId="77777777" w:rsidR="00780F84"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335BEF1" w14:textId="77777777" w:rsidR="00780F84" w:rsidRDefault="00000000">
            <w:pPr>
              <w:cnfStyle w:val="000000010000" w:firstRow="0" w:lastRow="0" w:firstColumn="0" w:lastColumn="0" w:oddVBand="0" w:evenVBand="0" w:oddHBand="0" w:evenHBand="1" w:firstRowFirstColumn="0" w:firstRowLastColumn="0" w:lastRowFirstColumn="0" w:lastRowLastColumn="0"/>
            </w:pPr>
            <w:r>
              <w:t>Base case scenario forecast</w:t>
            </w:r>
          </w:p>
        </w:tc>
      </w:tr>
      <w:tr w:rsidR="00780F84" w14:paraId="163A5569"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5491A" w14:textId="77777777" w:rsidR="00780F84" w:rsidRDefault="00000000">
            <w:r>
              <w:t>pessimistic</w:t>
            </w:r>
          </w:p>
        </w:tc>
        <w:tc>
          <w:tcPr>
            <w:tcW w:w="2880" w:type="dxa"/>
          </w:tcPr>
          <w:p w14:paraId="75826BD8" w14:textId="77777777" w:rsidR="00780F84"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77031FC" w14:textId="77777777" w:rsidR="00780F84" w:rsidRDefault="00000000">
            <w:pPr>
              <w:cnfStyle w:val="000000100000" w:firstRow="0" w:lastRow="0" w:firstColumn="0" w:lastColumn="0" w:oddVBand="0" w:evenVBand="0" w:oddHBand="1" w:evenHBand="0" w:firstRowFirstColumn="0" w:firstRowLastColumn="0" w:lastRowFirstColumn="0" w:lastRowLastColumn="0"/>
            </w:pPr>
            <w:r>
              <w:t>Pessimistic scenario forecast</w:t>
            </w:r>
          </w:p>
        </w:tc>
      </w:tr>
    </w:tbl>
    <w:p w14:paraId="56EB4DD9" w14:textId="77777777" w:rsidR="00780F84" w:rsidRDefault="00000000">
      <w:pPr>
        <w:pStyle w:val="Heading3"/>
      </w:pPr>
      <w:r>
        <w:t>SQL to View Data</w:t>
      </w:r>
    </w:p>
    <w:p w14:paraId="1C165A39" w14:textId="77777777" w:rsidR="00780F84" w:rsidRDefault="00000000">
      <w:pPr>
        <w:pStyle w:val="NoSpacing"/>
      </w:pPr>
      <w:r>
        <w:rPr>
          <w:rFonts w:ascii="Courier New" w:hAnsi="Courier New"/>
          <w:sz w:val="20"/>
        </w:rPr>
        <w:t>SELECT * FROM demand_forecasts</w:t>
      </w:r>
      <w:r>
        <w:rPr>
          <w:rFonts w:ascii="Courier New" w:hAnsi="Courier New"/>
          <w:sz w:val="20"/>
        </w:rPr>
        <w:br/>
        <w:t>WHERE product_id = 'PROD-A'</w:t>
      </w:r>
      <w:r>
        <w:rPr>
          <w:rFonts w:ascii="Courier New" w:hAnsi="Courier New"/>
          <w:sz w:val="20"/>
        </w:rPr>
        <w:br/>
        <w:t>ORDER BY created_at DESC</w:t>
      </w:r>
      <w:r>
        <w:rPr>
          <w:rFonts w:ascii="Courier New" w:hAnsi="Courier New"/>
          <w:sz w:val="20"/>
        </w:rPr>
        <w:br/>
        <w:t>LIMIT 1;</w:t>
      </w:r>
    </w:p>
    <w:p w14:paraId="208FEEC3" w14:textId="77777777" w:rsidR="00780F84" w:rsidRDefault="00000000">
      <w:r>
        <w:br w:type="page"/>
      </w:r>
    </w:p>
    <w:p w14:paraId="4CC76F34" w14:textId="77777777" w:rsidR="00780F84" w:rsidRDefault="00000000">
      <w:pPr>
        <w:pStyle w:val="Heading1"/>
      </w:pPr>
      <w:r>
        <w:lastRenderedPageBreak/>
        <w:t>4. Tool 1: Get Demand Data Summary</w:t>
      </w:r>
    </w:p>
    <w:p w14:paraId="1A01F8DB" w14:textId="77777777" w:rsidR="00780F84" w:rsidRDefault="00000000">
      <w:pPr>
        <w:pStyle w:val="Heading2"/>
      </w:pPr>
      <w:r>
        <w:t>What This Tool Does</w:t>
      </w:r>
    </w:p>
    <w:p w14:paraId="58B4B0AA" w14:textId="77777777" w:rsidR="00780F84" w:rsidRDefault="00000000">
      <w:r>
        <w:t>Tool 1 gathers all the context data the AI needs to make a forecast. It queries 5 different data sources and returns a comprehensive summary.</w:t>
      </w:r>
    </w:p>
    <w:p w14:paraId="26EA520F" w14:textId="77777777" w:rsidR="00780F84" w:rsidRDefault="00000000">
      <w:pPr>
        <w:pStyle w:val="Heading2"/>
      </w:pPr>
      <w:r>
        <w:t>Tool Definition</w:t>
      </w:r>
    </w:p>
    <w:p w14:paraId="065ADD4C" w14:textId="77777777" w:rsidR="00780F84" w:rsidRDefault="00000000">
      <w:r>
        <w:rPr>
          <w:b/>
        </w:rPr>
        <w:t xml:space="preserve">Function Name: </w:t>
      </w:r>
      <w:r>
        <w:t>get_demand_data_summary(product_id)</w:t>
      </w:r>
    </w:p>
    <w:p w14:paraId="66E869E6" w14:textId="77777777" w:rsidR="00780F84" w:rsidRDefault="00000000">
      <w:r>
        <w:rPr>
          <w:b/>
        </w:rPr>
        <w:t xml:space="preserve">Input: </w:t>
      </w:r>
      <w:r>
        <w:t>product_id (string, e.g., "PROD-A")</w:t>
      </w:r>
    </w:p>
    <w:p w14:paraId="7D338CB8" w14:textId="77777777" w:rsidR="00780F84" w:rsidRDefault="00000000">
      <w:r>
        <w:rPr>
          <w:b/>
        </w:rPr>
        <w:t xml:space="preserve">Output: </w:t>
      </w:r>
      <w:r>
        <w:t>JSON object with 5 data sections</w:t>
      </w:r>
    </w:p>
    <w:p w14:paraId="3DAA6BD3" w14:textId="77777777" w:rsidR="00780F84" w:rsidRDefault="00000000">
      <w:pPr>
        <w:pStyle w:val="Heading2"/>
      </w:pPr>
      <w:r>
        <w:t>The 5 Data Sources</w:t>
      </w:r>
    </w:p>
    <w:p w14:paraId="4DF75697" w14:textId="77777777" w:rsidR="00780F84" w:rsidRDefault="00000000">
      <w:r>
        <w:rPr>
          <w:b/>
        </w:rPr>
        <w:t>1. Historical Demand (12 weeks)</w:t>
      </w:r>
    </w:p>
    <w:p w14:paraId="24C1D000" w14:textId="77777777" w:rsidR="00780F84" w:rsidRDefault="00000000">
      <w:r>
        <w:t>SQL Query:</w:t>
      </w:r>
    </w:p>
    <w:p w14:paraId="3A554E1E" w14:textId="77777777" w:rsidR="00780F84" w:rsidRDefault="00000000">
      <w:pPr>
        <w:pStyle w:val="NoSpacing"/>
      </w:pPr>
      <w:r>
        <w:rPr>
          <w:rFonts w:ascii="Courier New" w:hAnsi="Courier New"/>
          <w:sz w:val="18"/>
        </w:rPr>
        <w:t>SELECT week_start_date as date, demand_units, avg_price,</w:t>
      </w:r>
      <w:r>
        <w:rPr>
          <w:rFonts w:ascii="Courier New" w:hAnsi="Courier New"/>
          <w:sz w:val="18"/>
        </w:rPr>
        <w:br/>
        <w:t xml:space="preserve">       promotions_active, competitor_price</w:t>
      </w:r>
      <w:r>
        <w:rPr>
          <w:rFonts w:ascii="Courier New" w:hAnsi="Courier New"/>
          <w:sz w:val="18"/>
        </w:rPr>
        <w:br/>
        <w:t>FROM historical_demand_data</w:t>
      </w:r>
      <w:r>
        <w:rPr>
          <w:rFonts w:ascii="Courier New" w:hAnsi="Courier New"/>
          <w:sz w:val="18"/>
        </w:rPr>
        <w:br/>
        <w:t>WHERE product_id = 'PROD-A'</w:t>
      </w:r>
      <w:r>
        <w:rPr>
          <w:rFonts w:ascii="Courier New" w:hAnsi="Courier New"/>
          <w:sz w:val="18"/>
        </w:rPr>
        <w:br/>
        <w:t>ORDER BY week_start_date DESC</w:t>
      </w:r>
      <w:r>
        <w:rPr>
          <w:rFonts w:ascii="Courier New" w:hAnsi="Courier New"/>
          <w:sz w:val="18"/>
        </w:rPr>
        <w:br/>
        <w:t>LIMIT 12;</w:t>
      </w:r>
    </w:p>
    <w:p w14:paraId="75A29EA0" w14:textId="77777777" w:rsidR="00780F84" w:rsidRDefault="00000000">
      <w:r>
        <w:t>Returns: List of 12 weeks with demand values</w:t>
      </w:r>
    </w:p>
    <w:p w14:paraId="7AAC5622" w14:textId="77777777" w:rsidR="00780F84" w:rsidRDefault="00000000">
      <w:r>
        <w:rPr>
          <w:b/>
        </w:rPr>
        <w:t>2. Current Inventory</w:t>
      </w:r>
    </w:p>
    <w:p w14:paraId="407159DA" w14:textId="77777777" w:rsidR="00780F84" w:rsidRDefault="00000000">
      <w:r>
        <w:t>SQL Query:</w:t>
      </w:r>
    </w:p>
    <w:p w14:paraId="5790D1A4" w14:textId="77777777" w:rsidR="00780F84" w:rsidRDefault="00000000">
      <w:pPr>
        <w:pStyle w:val="NoSpacing"/>
      </w:pPr>
      <w:r>
        <w:rPr>
          <w:rFonts w:ascii="Courier New" w:hAnsi="Courier New"/>
          <w:sz w:val="18"/>
        </w:rPr>
        <w:t>SELECT current_stock, safety_stock, warehouse_capacity</w:t>
      </w:r>
      <w:r>
        <w:rPr>
          <w:rFonts w:ascii="Courier New" w:hAnsi="Courier New"/>
          <w:sz w:val="18"/>
        </w:rPr>
        <w:br/>
        <w:t>FROM inventory</w:t>
      </w:r>
      <w:r>
        <w:rPr>
          <w:rFonts w:ascii="Courier New" w:hAnsi="Courier New"/>
          <w:sz w:val="18"/>
        </w:rPr>
        <w:br/>
        <w:t>WHERE product_id = 'PROD-A';</w:t>
      </w:r>
    </w:p>
    <w:p w14:paraId="69C76B6C" w14:textId="77777777" w:rsidR="00780F84" w:rsidRDefault="00000000">
      <w:r>
        <w:t>Returns: Current inventory levels</w:t>
      </w:r>
    </w:p>
    <w:p w14:paraId="22710F30" w14:textId="77777777" w:rsidR="00780F84" w:rsidRDefault="00000000">
      <w:r>
        <w:rPr>
          <w:b/>
        </w:rPr>
        <w:t>3. Market Context</w:t>
      </w:r>
    </w:p>
    <w:p w14:paraId="66606F10" w14:textId="77777777" w:rsidR="00780F84" w:rsidRDefault="00000000">
      <w:r>
        <w:t>SQL Query:</w:t>
      </w:r>
    </w:p>
    <w:p w14:paraId="1C91B5B8" w14:textId="77777777" w:rsidR="00780F84" w:rsidRDefault="00000000">
      <w:pPr>
        <w:pStyle w:val="NoSpacing"/>
      </w:pPr>
      <w:r>
        <w:rPr>
          <w:rFonts w:ascii="Courier New" w:hAnsi="Courier New"/>
          <w:sz w:val="18"/>
        </w:rPr>
        <w:t>SELECT industry_growth_rate, economic_indicator,</w:t>
      </w:r>
      <w:r>
        <w:rPr>
          <w:rFonts w:ascii="Courier New" w:hAnsi="Courier New"/>
          <w:sz w:val="18"/>
        </w:rPr>
        <w:br/>
        <w:t xml:space="preserve">       competitor_activity, seasonal_pattern</w:t>
      </w:r>
      <w:r>
        <w:rPr>
          <w:rFonts w:ascii="Courier New" w:hAnsi="Courier New"/>
          <w:sz w:val="18"/>
        </w:rPr>
        <w:br/>
        <w:t>FROM market_context_data</w:t>
      </w:r>
      <w:r>
        <w:rPr>
          <w:rFonts w:ascii="Courier New" w:hAnsi="Courier New"/>
          <w:sz w:val="18"/>
        </w:rPr>
        <w:br/>
        <w:t>ORDER BY date_recorded DESC LIMIT 1;</w:t>
      </w:r>
    </w:p>
    <w:p w14:paraId="1CF525D1" w14:textId="77777777" w:rsidR="00780F84" w:rsidRDefault="00000000">
      <w:r>
        <w:t>Returns: Current market conditions</w:t>
      </w:r>
    </w:p>
    <w:p w14:paraId="03B891D4" w14:textId="77777777" w:rsidR="00780F84" w:rsidRDefault="00000000">
      <w:r>
        <w:rPr>
          <w:b/>
        </w:rPr>
        <w:t>4. Production Capacity</w:t>
      </w:r>
    </w:p>
    <w:p w14:paraId="5ABF2FC1" w14:textId="77777777" w:rsidR="00780F84" w:rsidRDefault="00000000">
      <w:r>
        <w:t>Returns: Max daily output, current utilization, available lines</w:t>
      </w:r>
    </w:p>
    <w:p w14:paraId="7397F2BA" w14:textId="77777777" w:rsidR="00780F84" w:rsidRDefault="00000000">
      <w:r>
        <w:t>(Note: Currently from sample_data.py, not database)</w:t>
      </w:r>
    </w:p>
    <w:p w14:paraId="2747ADD4" w14:textId="77777777" w:rsidR="00780F84" w:rsidRDefault="00000000">
      <w:r>
        <w:rPr>
          <w:b/>
        </w:rPr>
        <w:lastRenderedPageBreak/>
        <w:t>5. Product Information</w:t>
      </w:r>
    </w:p>
    <w:p w14:paraId="03E452FE" w14:textId="77777777" w:rsidR="00780F84" w:rsidRDefault="00000000">
      <w:r>
        <w:t>Returns: Product name, unit cost, price, margin, lead time</w:t>
      </w:r>
    </w:p>
    <w:p w14:paraId="69509DDB" w14:textId="77777777" w:rsidR="00780F84" w:rsidRDefault="00000000">
      <w:r>
        <w:t>(Note: Currently from sample_data.py, not database)</w:t>
      </w:r>
    </w:p>
    <w:p w14:paraId="54C4D49E" w14:textId="77777777" w:rsidR="00780F84" w:rsidRDefault="00000000">
      <w:pPr>
        <w:pStyle w:val="Heading2"/>
      </w:pPr>
      <w:r>
        <w:t>Example Output</w:t>
      </w:r>
    </w:p>
    <w:p w14:paraId="1E1D871E" w14:textId="77777777" w:rsidR="00780F84" w:rsidRDefault="00000000">
      <w:r>
        <w:t>Tool 1 returns this JSON structure to the AI:</w:t>
      </w:r>
    </w:p>
    <w:p w14:paraId="6DD55BF1" w14:textId="77777777" w:rsidR="00780F84" w:rsidRDefault="00000000">
      <w:pPr>
        <w:pStyle w:val="NoSpacing"/>
      </w:pPr>
      <w:r>
        <w:rPr>
          <w:rFonts w:ascii="Courier New" w:hAnsi="Courier New"/>
          <w:sz w:val="18"/>
        </w:rPr>
        <w:t>{</w:t>
      </w:r>
      <w:r>
        <w:rPr>
          <w:rFonts w:ascii="Courier New" w:hAnsi="Courier New"/>
          <w:sz w:val="18"/>
        </w:rPr>
        <w:br/>
        <w:t xml:space="preserve">  "historical_demand": [</w:t>
      </w:r>
      <w:r>
        <w:rPr>
          <w:rFonts w:ascii="Courier New" w:hAnsi="Courier New"/>
          <w:sz w:val="18"/>
        </w:rPr>
        <w:br/>
        <w:t xml:space="preserve">    {"date": "2026-02-25", "demand_units": 1789, "avg_price": 89.50},</w:t>
      </w:r>
      <w:r>
        <w:rPr>
          <w:rFonts w:ascii="Courier New" w:hAnsi="Courier New"/>
          <w:sz w:val="18"/>
        </w:rPr>
        <w:br/>
        <w:t xml:space="preserve">    {"date": "2026-02-18", "demand_units": 1687, "avg_price": 88.75},</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"current_inventory": {</w:t>
      </w:r>
      <w:r>
        <w:rPr>
          <w:rFonts w:ascii="Courier New" w:hAnsi="Courier New"/>
          <w:sz w:val="18"/>
        </w:rPr>
        <w:br/>
        <w:t xml:space="preserve">    "current_stock": 1850,</w:t>
      </w:r>
      <w:r>
        <w:rPr>
          <w:rFonts w:ascii="Courier New" w:hAnsi="Courier New"/>
          <w:sz w:val="18"/>
        </w:rPr>
        <w:br/>
        <w:t xml:space="preserve">    "safety_stock": 300,</w:t>
      </w:r>
      <w:r>
        <w:rPr>
          <w:rFonts w:ascii="Courier New" w:hAnsi="Courier New"/>
          <w:sz w:val="18"/>
        </w:rPr>
        <w:br/>
        <w:t xml:space="preserve">    "days_of_supply": 13</w:t>
      </w:r>
      <w:r>
        <w:rPr>
          <w:rFonts w:ascii="Courier New" w:hAnsi="Courier New"/>
          <w:sz w:val="18"/>
        </w:rPr>
        <w:br/>
        <w:t xml:space="preserve">  },</w:t>
      </w:r>
      <w:r>
        <w:rPr>
          <w:rFonts w:ascii="Courier New" w:hAnsi="Courier New"/>
          <w:sz w:val="18"/>
        </w:rPr>
        <w:br/>
        <w:t xml:space="preserve">  "market_context": {</w:t>
      </w:r>
      <w:r>
        <w:rPr>
          <w:rFonts w:ascii="Courier New" w:hAnsi="Courier New"/>
          <w:sz w:val="18"/>
        </w:rPr>
        <w:br/>
        <w:t xml:space="preserve">    "industry_growth_rate": 7.2,</w:t>
      </w:r>
      <w:r>
        <w:rPr>
          <w:rFonts w:ascii="Courier New" w:hAnsi="Courier New"/>
          <w:sz w:val="18"/>
        </w:rPr>
        <w:br/>
        <w:t xml:space="preserve">    "economic_indicator": "Manufacturing PMI at 52.3",</w:t>
      </w:r>
      <w:r>
        <w:rPr>
          <w:rFonts w:ascii="Courier New" w:hAnsi="Courier New"/>
          <w:sz w:val="18"/>
        </w:rPr>
        <w:br/>
        <w:t xml:space="preserve">    "seasonal_pattern": "Q1 sees 15% higher demand"</w:t>
      </w:r>
      <w:r>
        <w:rPr>
          <w:rFonts w:ascii="Courier New" w:hAnsi="Courier New"/>
          <w:sz w:val="18"/>
        </w:rPr>
        <w:br/>
        <w:t xml:space="preserve">  },</w:t>
      </w:r>
      <w:r>
        <w:rPr>
          <w:rFonts w:ascii="Courier New" w:hAnsi="Courier New"/>
          <w:sz w:val="18"/>
        </w:rPr>
        <w:br/>
        <w:t xml:space="preserve">  "production_capacity": {</w:t>
      </w:r>
      <w:r>
        <w:rPr>
          <w:rFonts w:ascii="Courier New" w:hAnsi="Courier New"/>
          <w:sz w:val="18"/>
        </w:rPr>
        <w:br/>
        <w:t xml:space="preserve">    "max_daily_output": 220,</w:t>
      </w:r>
      <w:r>
        <w:rPr>
          <w:rFonts w:ascii="Courier New" w:hAnsi="Courier New"/>
          <w:sz w:val="18"/>
        </w:rPr>
        <w:br/>
        <w:t xml:space="preserve">    "current_utilization_pct": 76</w:t>
      </w:r>
      <w:r>
        <w:rPr>
          <w:rFonts w:ascii="Courier New" w:hAnsi="Courier New"/>
          <w:sz w:val="18"/>
        </w:rPr>
        <w:br/>
        <w:t xml:space="preserve">  },</w:t>
      </w:r>
      <w:r>
        <w:rPr>
          <w:rFonts w:ascii="Courier New" w:hAnsi="Courier New"/>
          <w:sz w:val="18"/>
        </w:rPr>
        <w:br/>
        <w:t xml:space="preserve">  "product_info": {</w:t>
      </w:r>
      <w:r>
        <w:rPr>
          <w:rFonts w:ascii="Courier New" w:hAnsi="Courier New"/>
          <w:sz w:val="18"/>
        </w:rPr>
        <w:br/>
        <w:t xml:space="preserve">    "product_name": "Industrial Valve Assembly - Type A",</w:t>
      </w:r>
      <w:r>
        <w:rPr>
          <w:rFonts w:ascii="Courier New" w:hAnsi="Courier New"/>
          <w:sz w:val="18"/>
        </w:rPr>
        <w:br/>
        <w:t xml:space="preserve">    "unit_price": 89.50</w:t>
      </w:r>
      <w:r>
        <w:rPr>
          <w:rFonts w:ascii="Courier New" w:hAnsi="Courier New"/>
          <w:sz w:val="18"/>
        </w:rPr>
        <w:br/>
        <w:t xml:space="preserve">  }</w:t>
      </w:r>
      <w:r>
        <w:rPr>
          <w:rFonts w:ascii="Courier New" w:hAnsi="Courier New"/>
          <w:sz w:val="18"/>
        </w:rPr>
        <w:br/>
        <w:t>}</w:t>
      </w:r>
    </w:p>
    <w:p w14:paraId="2D3528C9" w14:textId="77777777" w:rsidR="00780F84" w:rsidRDefault="00000000">
      <w:pPr>
        <w:pStyle w:val="Heading2"/>
      </w:pPr>
      <w:r>
        <w:t>How the AI Uses This Data</w:t>
      </w:r>
    </w:p>
    <w:p w14:paraId="6B6A60C9" w14:textId="77777777" w:rsidR="00780F84" w:rsidRDefault="00000000">
      <w:r>
        <w:t>The AI reads all 5 data sources and forms an understanding of the situation. It sees the historical trend, current inventory level, market conditions, and production capacity. This context helps it make informed decisions about future demand.</w:t>
      </w:r>
    </w:p>
    <w:p w14:paraId="6B1000F1" w14:textId="77777777" w:rsidR="00780F84" w:rsidRDefault="00000000">
      <w:r>
        <w:br w:type="page"/>
      </w:r>
    </w:p>
    <w:p w14:paraId="60011C8D" w14:textId="77777777" w:rsidR="00780F84" w:rsidRDefault="00000000">
      <w:pPr>
        <w:pStyle w:val="Heading1"/>
      </w:pPr>
      <w:r>
        <w:lastRenderedPageBreak/>
        <w:t>5. Tool 2: Simulate Demand Scenarios</w:t>
      </w:r>
    </w:p>
    <w:p w14:paraId="25B148EE" w14:textId="77777777" w:rsidR="00780F84" w:rsidRDefault="00000000">
      <w:pPr>
        <w:pStyle w:val="Heading2"/>
      </w:pPr>
      <w:r>
        <w:t>What This Tool Does</w:t>
      </w:r>
    </w:p>
    <w:p w14:paraId="1D47A808" w14:textId="77777777" w:rsidR="00780F84" w:rsidRDefault="00000000">
      <w:r>
        <w:t>Tool 2 generates 3 probabilistic demand forecasts: Optimistic (70% chance of exceeding), Base Case (50% chance), and Pessimistic (30% chance). It uses mathematical formulas based on historical data.</w:t>
      </w:r>
    </w:p>
    <w:p w14:paraId="6105FF04" w14:textId="77777777" w:rsidR="00780F84" w:rsidRDefault="00000000">
      <w:pPr>
        <w:pStyle w:val="Heading2"/>
      </w:pPr>
      <w:r>
        <w:t>Tool Definition</w:t>
      </w:r>
    </w:p>
    <w:p w14:paraId="3E151A90" w14:textId="77777777" w:rsidR="00780F84" w:rsidRDefault="00000000">
      <w:r>
        <w:rPr>
          <w:b/>
        </w:rPr>
        <w:t xml:space="preserve">Function Name: </w:t>
      </w:r>
      <w:r>
        <w:t>simulate_demand_scenarios(product_id, horizon_weeks)</w:t>
      </w:r>
    </w:p>
    <w:p w14:paraId="4AA8E58C" w14:textId="77777777" w:rsidR="00780F84" w:rsidRDefault="00000000">
      <w:r>
        <w:rPr>
          <w:b/>
        </w:rPr>
        <w:t xml:space="preserve">Input: </w:t>
      </w:r>
      <w:r>
        <w:t>product_id (string), horizon_weeks (integer, default=4)</w:t>
      </w:r>
    </w:p>
    <w:p w14:paraId="4C7B0087" w14:textId="77777777" w:rsidR="00780F84" w:rsidRDefault="00000000">
      <w:r>
        <w:rPr>
          <w:b/>
        </w:rPr>
        <w:t xml:space="preserve">Output: </w:t>
      </w:r>
      <w:r>
        <w:t>JSON with 3 scenarios + expected weighted demand</w:t>
      </w:r>
    </w:p>
    <w:p w14:paraId="25D01EA0" w14:textId="77777777" w:rsidR="00780F84" w:rsidRDefault="00000000">
      <w:pPr>
        <w:pStyle w:val="Heading2"/>
      </w:pPr>
      <w:r>
        <w:t>Step-by-Step Calculation</w:t>
      </w:r>
    </w:p>
    <w:p w14:paraId="3C33A2F6" w14:textId="77777777" w:rsidR="00780F84" w:rsidRDefault="00000000">
      <w:r>
        <w:rPr>
          <w:b/>
        </w:rPr>
        <w:t>Step 1: Get Historical Demand</w:t>
      </w:r>
    </w:p>
    <w:p w14:paraId="23FF921B" w14:textId="77777777" w:rsidR="00780F84" w:rsidRDefault="00000000">
      <w:r>
        <w:t>SQL Query:</w:t>
      </w:r>
    </w:p>
    <w:p w14:paraId="1E94EE60" w14:textId="77777777" w:rsidR="00780F84" w:rsidRDefault="00000000">
      <w:pPr>
        <w:pStyle w:val="NoSpacing"/>
      </w:pPr>
      <w:r>
        <w:rPr>
          <w:rFonts w:ascii="Courier New" w:hAnsi="Courier New"/>
          <w:sz w:val="18"/>
        </w:rPr>
        <w:t>SELECT demand_units</w:t>
      </w:r>
      <w:r>
        <w:rPr>
          <w:rFonts w:ascii="Courier New" w:hAnsi="Courier New"/>
          <w:sz w:val="18"/>
        </w:rPr>
        <w:br/>
        <w:t>FROM historical_demand_data</w:t>
      </w:r>
      <w:r>
        <w:rPr>
          <w:rFonts w:ascii="Courier New" w:hAnsi="Courier New"/>
          <w:sz w:val="18"/>
        </w:rPr>
        <w:br/>
        <w:t>WHERE product_id = 'PROD-A'</w:t>
      </w:r>
      <w:r>
        <w:rPr>
          <w:rFonts w:ascii="Courier New" w:hAnsi="Courier New"/>
          <w:sz w:val="18"/>
        </w:rPr>
        <w:br/>
        <w:t>ORDER BY week_start_date DESC</w:t>
      </w:r>
      <w:r>
        <w:rPr>
          <w:rFonts w:ascii="Courier New" w:hAnsi="Courier New"/>
          <w:sz w:val="18"/>
        </w:rPr>
        <w:br/>
        <w:t>LIMIT 12;</w:t>
      </w:r>
    </w:p>
    <w:p w14:paraId="5289A72D" w14:textId="77777777" w:rsidR="00780F84" w:rsidRDefault="00000000">
      <w:r>
        <w:t>Example Result: [1789, 1687, 1686, 2081, 1491, 1662, 1588, 1406, 1482, 1495, 1308, 1404]</w:t>
      </w:r>
    </w:p>
    <w:p w14:paraId="05DF3C13" w14:textId="77777777" w:rsidR="00780F84" w:rsidRDefault="00000000">
      <w:r>
        <w:rPr>
          <w:b/>
        </w:rPr>
        <w:t>Step 2: Calculate Base Statistics</w:t>
      </w:r>
    </w:p>
    <w:p w14:paraId="60104665" w14:textId="77777777" w:rsidR="00780F84" w:rsidRDefault="00000000">
      <w:r>
        <w:t>Formula for Mean:</w:t>
      </w:r>
    </w:p>
    <w:p w14:paraId="6B6971F2" w14:textId="77777777" w:rsidR="00780F84" w:rsidRDefault="00000000">
      <w:pPr>
        <w:pStyle w:val="NoSpacing"/>
      </w:pPr>
      <w:r>
        <w:rPr>
          <w:rFonts w:ascii="Courier New" w:hAnsi="Courier New"/>
          <w:i/>
        </w:rPr>
        <w:t>mean = SUM(demand_units) / COUNT(weeks)</w:t>
      </w:r>
    </w:p>
    <w:p w14:paraId="47454846" w14:textId="77777777" w:rsidR="00780F84" w:rsidRDefault="00000000">
      <w:r>
        <w:t>Example Calculation:</w:t>
      </w:r>
    </w:p>
    <w:p w14:paraId="47F28CE8" w14:textId="77777777" w:rsidR="00780F84" w:rsidRDefault="00000000">
      <w:pPr>
        <w:pStyle w:val="NoSpacing"/>
      </w:pPr>
      <w:r>
        <w:rPr>
          <w:rFonts w:ascii="Courier New" w:hAnsi="Courier New"/>
          <w:sz w:val="18"/>
        </w:rPr>
        <w:t>mean = (1789 + 1687 + 1686 + ... + 1404) / 12</w:t>
      </w:r>
      <w:r>
        <w:rPr>
          <w:rFonts w:ascii="Courier New" w:hAnsi="Courier New"/>
          <w:sz w:val="18"/>
        </w:rPr>
        <w:br/>
        <w:t>mean = 19,079 / 12</w:t>
      </w:r>
      <w:r>
        <w:rPr>
          <w:rFonts w:ascii="Courier New" w:hAnsi="Courier New"/>
          <w:sz w:val="18"/>
        </w:rPr>
        <w:br/>
        <w:t>mean = 1,590 units</w:t>
      </w:r>
    </w:p>
    <w:p w14:paraId="3F147434" w14:textId="77777777" w:rsidR="00780F84" w:rsidRDefault="00000000">
      <w:r>
        <w:t>Formula for Standard Deviation:</w:t>
      </w:r>
    </w:p>
    <w:p w14:paraId="0EBAB327" w14:textId="77777777" w:rsidR="00780F84" w:rsidRDefault="00000000">
      <w:pPr>
        <w:pStyle w:val="NoSpacing"/>
      </w:pPr>
      <w:r>
        <w:rPr>
          <w:rFonts w:ascii="Courier New" w:hAnsi="Courier New"/>
          <w:i/>
        </w:rPr>
        <w:t>std_dev = SQRT(SUM((demand - mean)^2) / COUNT(weeks))</w:t>
      </w:r>
    </w:p>
    <w:p w14:paraId="2B77A4DA" w14:textId="77777777" w:rsidR="00780F84" w:rsidRDefault="00000000">
      <w:r>
        <w:t>Example Calculation:</w:t>
      </w:r>
    </w:p>
    <w:p w14:paraId="27FC1630" w14:textId="77777777" w:rsidR="00780F84" w:rsidRDefault="00000000">
      <w:pPr>
        <w:pStyle w:val="NoSpacing"/>
      </w:pPr>
      <w:r>
        <w:rPr>
          <w:rFonts w:ascii="Courier New" w:hAnsi="Courier New"/>
          <w:sz w:val="18"/>
        </w:rPr>
        <w:t>std_dev = SQRT(((1789-1590)^2 + (1687-1590)^2 + ... + (1404-1590)^2) / 12)</w:t>
      </w:r>
      <w:r>
        <w:rPr>
          <w:rFonts w:ascii="Courier New" w:hAnsi="Courier New"/>
          <w:sz w:val="18"/>
        </w:rPr>
        <w:br/>
        <w:t>std_dev = SQRT(39,601 + 9,409 + ... + 34,596 / 12)</w:t>
      </w:r>
      <w:r>
        <w:rPr>
          <w:rFonts w:ascii="Courier New" w:hAnsi="Courier New"/>
          <w:sz w:val="18"/>
        </w:rPr>
        <w:br/>
        <w:t>std_dev = SQRT(61,234)</w:t>
      </w:r>
      <w:r>
        <w:rPr>
          <w:rFonts w:ascii="Courier New" w:hAnsi="Courier New"/>
          <w:sz w:val="18"/>
        </w:rPr>
        <w:br/>
        <w:t>std_dev = 247 units</w:t>
      </w:r>
    </w:p>
    <w:p w14:paraId="0CEC04DC" w14:textId="77777777" w:rsidR="00780F84" w:rsidRDefault="00000000">
      <w:r>
        <w:rPr>
          <w:b/>
        </w:rPr>
        <w:t>Step 3: Calculate Trend</w:t>
      </w:r>
    </w:p>
    <w:p w14:paraId="55832218" w14:textId="77777777" w:rsidR="00780F84" w:rsidRDefault="00000000">
      <w:r>
        <w:t>Formula (Linear Regression Slope):</w:t>
      </w:r>
    </w:p>
    <w:p w14:paraId="22BFD913" w14:textId="77777777" w:rsidR="00780F84" w:rsidRDefault="00000000">
      <w:pPr>
        <w:pStyle w:val="NoSpacing"/>
      </w:pPr>
      <w:r>
        <w:rPr>
          <w:rFonts w:ascii="Courier New" w:hAnsi="Courier New"/>
          <w:i/>
        </w:rPr>
        <w:lastRenderedPageBreak/>
        <w:t>trend_slope = SUM((x - mean_x) * (y - mean_y)) / SUM((x - mean_x)^2)</w:t>
      </w:r>
      <w:r>
        <w:rPr>
          <w:rFonts w:ascii="Courier New" w:hAnsi="Courier New"/>
          <w:i/>
        </w:rPr>
        <w:br/>
        <w:t>where x = week number, y = demand</w:t>
      </w:r>
    </w:p>
    <w:p w14:paraId="34F76606" w14:textId="77777777" w:rsidR="00780F84" w:rsidRDefault="00000000">
      <w:r>
        <w:t>Example Calculation:</w:t>
      </w:r>
    </w:p>
    <w:p w14:paraId="1211CFE5" w14:textId="77777777" w:rsidR="00780F84" w:rsidRDefault="00000000">
      <w:pPr>
        <w:pStyle w:val="NoSpacing"/>
      </w:pPr>
      <w:r>
        <w:rPr>
          <w:rFonts w:ascii="Courier New" w:hAnsi="Courier New"/>
          <w:sz w:val="18"/>
        </w:rPr>
        <w:t>Weeks: [1, 2, 3, ..., 12]</w:t>
      </w:r>
      <w:r>
        <w:rPr>
          <w:rFonts w:ascii="Courier New" w:hAnsi="Courier New"/>
          <w:sz w:val="18"/>
        </w:rPr>
        <w:br/>
        <w:t>Demand: [1404, 1308, 1495, ..., 1789]</w:t>
      </w:r>
      <w:r>
        <w:rPr>
          <w:rFonts w:ascii="Courier New" w:hAnsi="Courier New"/>
          <w:sz w:val="18"/>
        </w:rPr>
        <w:br/>
        <w:t>trend_slope = 26.5 units/week (upward trend)</w:t>
      </w:r>
    </w:p>
    <w:p w14:paraId="50614441" w14:textId="77777777" w:rsidR="00780F84" w:rsidRDefault="00000000">
      <w:r>
        <w:rPr>
          <w:b/>
        </w:rPr>
        <w:t>Step 4: Generate 3 Scenarios</w:t>
      </w:r>
    </w:p>
    <w:p w14:paraId="3E845711" w14:textId="77777777" w:rsidR="00780F84" w:rsidRDefault="00000000">
      <w:r>
        <w:t>Formulas:</w:t>
      </w:r>
    </w:p>
    <w:p w14:paraId="760CFEC4" w14:textId="77777777" w:rsidR="00780F84" w:rsidRDefault="00000000">
      <w:r>
        <w:rPr>
          <w:b/>
        </w:rPr>
        <w:t xml:space="preserve">Optimistic: </w:t>
      </w:r>
    </w:p>
    <w:p w14:paraId="6B968C01" w14:textId="77777777" w:rsidR="00780F84" w:rsidRDefault="00000000">
      <w:pPr>
        <w:pStyle w:val="NoSpacing"/>
      </w:pPr>
      <w:r>
        <w:rPr>
          <w:rFonts w:ascii="Courier New" w:hAnsi="Courier New"/>
          <w:i/>
        </w:rPr>
        <w:t>mean + (1.5 × std_dev) + (trend × horizon_weeks)</w:t>
      </w:r>
    </w:p>
    <w:p w14:paraId="0985E44C" w14:textId="77777777" w:rsidR="00780F84" w:rsidRDefault="00000000">
      <w:r>
        <w:rPr>
          <w:b/>
        </w:rPr>
        <w:t xml:space="preserve">Base Case: </w:t>
      </w:r>
    </w:p>
    <w:p w14:paraId="7093FAAB" w14:textId="77777777" w:rsidR="00780F84" w:rsidRDefault="00000000">
      <w:pPr>
        <w:pStyle w:val="NoSpacing"/>
      </w:pPr>
      <w:r>
        <w:rPr>
          <w:rFonts w:ascii="Courier New" w:hAnsi="Courier New"/>
          <w:i/>
        </w:rPr>
        <w:t>mean + (trend × horizon_weeks)</w:t>
      </w:r>
    </w:p>
    <w:p w14:paraId="780461C3" w14:textId="77777777" w:rsidR="00780F84" w:rsidRDefault="00000000">
      <w:r>
        <w:rPr>
          <w:b/>
        </w:rPr>
        <w:t xml:space="preserve">Pessimistic: </w:t>
      </w:r>
    </w:p>
    <w:p w14:paraId="5B27688E" w14:textId="77777777" w:rsidR="00780F84" w:rsidRDefault="00000000">
      <w:pPr>
        <w:pStyle w:val="NoSpacing"/>
      </w:pPr>
      <w:r>
        <w:rPr>
          <w:rFonts w:ascii="Courier New" w:hAnsi="Courier New"/>
          <w:i/>
        </w:rPr>
        <w:t>mean - (1.0 × std_dev) + (trend × horizon_weeks)</w:t>
      </w:r>
    </w:p>
    <w:p w14:paraId="11E2ED06" w14:textId="77777777" w:rsidR="00780F84" w:rsidRDefault="00000000">
      <w:r>
        <w:t>Example Calculation (4-week horizon):</w:t>
      </w:r>
    </w:p>
    <w:p w14:paraId="49ABC610" w14:textId="77777777" w:rsidR="00780F84" w:rsidRDefault="00000000">
      <w:pPr>
        <w:pStyle w:val="NoSpacing"/>
      </w:pPr>
      <w:r>
        <w:rPr>
          <w:rFonts w:ascii="Courier New" w:hAnsi="Courier New"/>
          <w:sz w:val="18"/>
        </w:rPr>
        <w:t>Optimistic = 1590 + (1.5 × 247) + (26.5 × 4)</w:t>
      </w:r>
      <w:r>
        <w:rPr>
          <w:rFonts w:ascii="Courier New" w:hAnsi="Courier New"/>
          <w:sz w:val="18"/>
        </w:rPr>
        <w:br/>
        <w:t xml:space="preserve">           = 1590 + 371 + 106</w:t>
      </w:r>
      <w:r>
        <w:rPr>
          <w:rFonts w:ascii="Courier New" w:hAnsi="Courier New"/>
          <w:sz w:val="18"/>
        </w:rPr>
        <w:br/>
        <w:t xml:space="preserve">           = 2,067 units</w:t>
      </w:r>
      <w:r>
        <w:rPr>
          <w:rFonts w:ascii="Courier New" w:hAnsi="Courier New"/>
          <w:sz w:val="18"/>
        </w:rPr>
        <w:br/>
      </w:r>
      <w:r>
        <w:rPr>
          <w:rFonts w:ascii="Courier New" w:hAnsi="Courier New"/>
          <w:sz w:val="18"/>
        </w:rPr>
        <w:br/>
        <w:t>Base Case  = 1590 + (26.5 × 4)</w:t>
      </w:r>
      <w:r>
        <w:rPr>
          <w:rFonts w:ascii="Courier New" w:hAnsi="Courier New"/>
          <w:sz w:val="18"/>
        </w:rPr>
        <w:br/>
        <w:t xml:space="preserve">           = 1590 + 106</w:t>
      </w:r>
      <w:r>
        <w:rPr>
          <w:rFonts w:ascii="Courier New" w:hAnsi="Courier New"/>
          <w:sz w:val="18"/>
        </w:rPr>
        <w:br/>
        <w:t xml:space="preserve">           = 1,696 units</w:t>
      </w:r>
      <w:r>
        <w:rPr>
          <w:rFonts w:ascii="Courier New" w:hAnsi="Courier New"/>
          <w:sz w:val="18"/>
        </w:rPr>
        <w:br/>
      </w:r>
      <w:r>
        <w:rPr>
          <w:rFonts w:ascii="Courier New" w:hAnsi="Courier New"/>
          <w:sz w:val="18"/>
        </w:rPr>
        <w:br/>
        <w:t>Pessimistic = 1590 - (1.0 × 247) + (26.5 × 4)</w:t>
      </w:r>
      <w:r>
        <w:rPr>
          <w:rFonts w:ascii="Courier New" w:hAnsi="Courier New"/>
          <w:sz w:val="18"/>
        </w:rPr>
        <w:br/>
        <w:t xml:space="preserve">            = 1590 - 247 + 106</w:t>
      </w:r>
      <w:r>
        <w:rPr>
          <w:rFonts w:ascii="Courier New" w:hAnsi="Courier New"/>
          <w:sz w:val="18"/>
        </w:rPr>
        <w:br/>
        <w:t xml:space="preserve">            = 1,449 units</w:t>
      </w:r>
    </w:p>
    <w:p w14:paraId="5DDA2735" w14:textId="77777777" w:rsidR="00780F84" w:rsidRDefault="00000000">
      <w:r>
        <w:rPr>
          <w:b/>
        </w:rPr>
        <w:t>Step 5: Calculate Expected Weighted Demand</w:t>
      </w:r>
    </w:p>
    <w:p w14:paraId="151EFC77" w14:textId="77777777" w:rsidR="00780F84" w:rsidRDefault="00000000">
      <w:r>
        <w:t>Formula:</w:t>
      </w:r>
    </w:p>
    <w:p w14:paraId="60C81D65" w14:textId="77777777" w:rsidR="00780F84" w:rsidRDefault="00000000">
      <w:pPr>
        <w:pStyle w:val="NoSpacing"/>
      </w:pPr>
      <w:r>
        <w:rPr>
          <w:rFonts w:ascii="Courier New" w:hAnsi="Courier New"/>
          <w:i/>
        </w:rPr>
        <w:t>expected = (optimistic × 0.25) + (base_case × 0.50) + (pessimistic × 0.25)</w:t>
      </w:r>
    </w:p>
    <w:p w14:paraId="781CA66C" w14:textId="77777777" w:rsidR="00780F84" w:rsidRDefault="00000000">
      <w:r>
        <w:t>Example Calculation:</w:t>
      </w:r>
    </w:p>
    <w:p w14:paraId="7E296B4D" w14:textId="77777777" w:rsidR="00780F84" w:rsidRDefault="00000000">
      <w:pPr>
        <w:pStyle w:val="NoSpacing"/>
      </w:pPr>
      <w:r>
        <w:rPr>
          <w:rFonts w:ascii="Courier New" w:hAnsi="Courier New"/>
          <w:sz w:val="18"/>
        </w:rPr>
        <w:t>expected = (2067 × 0.25) + (1696 × 0.50) + (1449 × 0.25)</w:t>
      </w:r>
      <w:r>
        <w:rPr>
          <w:rFonts w:ascii="Courier New" w:hAnsi="Courier New"/>
          <w:sz w:val="18"/>
        </w:rPr>
        <w:br/>
        <w:t xml:space="preserve">         = 517 + 848 + 362</w:t>
      </w:r>
      <w:r>
        <w:rPr>
          <w:rFonts w:ascii="Courier New" w:hAnsi="Courier New"/>
          <w:sz w:val="18"/>
        </w:rPr>
        <w:br/>
        <w:t xml:space="preserve">         = 1,727 units</w:t>
      </w:r>
    </w:p>
    <w:p w14:paraId="160662BC" w14:textId="77777777" w:rsidR="00780F84" w:rsidRDefault="00000000">
      <w:pPr>
        <w:pStyle w:val="Heading2"/>
      </w:pPr>
      <w:r>
        <w:t>Example Output</w:t>
      </w:r>
    </w:p>
    <w:p w14:paraId="0E068038" w14:textId="77777777" w:rsidR="00780F84" w:rsidRDefault="00000000">
      <w:r>
        <w:t>Tool 2 returns this JSON to the AI:</w:t>
      </w:r>
    </w:p>
    <w:p w14:paraId="2A71A77B" w14:textId="77777777" w:rsidR="00780F84" w:rsidRDefault="00000000">
      <w:pPr>
        <w:pStyle w:val="NoSpacing"/>
      </w:pPr>
      <w:r>
        <w:rPr>
          <w:rFonts w:ascii="Courier New" w:hAnsi="Courier New"/>
          <w:sz w:val="18"/>
        </w:rPr>
        <w:t>{</w:t>
      </w:r>
      <w:r>
        <w:rPr>
          <w:rFonts w:ascii="Courier New" w:hAnsi="Courier New"/>
          <w:sz w:val="18"/>
        </w:rPr>
        <w:br/>
        <w:t xml:space="preserve">  "scenarios": {</w:t>
      </w:r>
      <w:r>
        <w:rPr>
          <w:rFonts w:ascii="Courier New" w:hAnsi="Courier New"/>
          <w:sz w:val="18"/>
        </w:rPr>
        <w:br/>
        <w:t xml:space="preserve">    "optimistic": 2067,</w:t>
      </w:r>
      <w:r>
        <w:rPr>
          <w:rFonts w:ascii="Courier New" w:hAnsi="Courier New"/>
          <w:sz w:val="18"/>
        </w:rPr>
        <w:br/>
        <w:t xml:space="preserve">    "base_case": 1696,</w:t>
      </w:r>
      <w:r>
        <w:rPr>
          <w:rFonts w:ascii="Courier New" w:hAnsi="Courier New"/>
          <w:sz w:val="18"/>
        </w:rPr>
        <w:br/>
        <w:t xml:space="preserve">    "pessimistic": 1449</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"expected_weighted_demand": 1727,</w:t>
      </w:r>
      <w:r>
        <w:rPr>
          <w:rFonts w:ascii="Courier New" w:hAnsi="Courier New"/>
          <w:sz w:val="18"/>
        </w:rPr>
        <w:br/>
        <w:t xml:space="preserve">  "historical_summary": {</w:t>
      </w:r>
      <w:r>
        <w:rPr>
          <w:rFonts w:ascii="Courier New" w:hAnsi="Courier New"/>
          <w:sz w:val="18"/>
        </w:rPr>
        <w:br/>
        <w:t xml:space="preserve">    "weeks_analyzed": 12,</w:t>
      </w:r>
      <w:r>
        <w:rPr>
          <w:rFonts w:ascii="Courier New" w:hAnsi="Courier New"/>
          <w:sz w:val="18"/>
        </w:rPr>
        <w:br/>
        <w:t xml:space="preserve">    "mean_weekly_demand": 1590,</w:t>
      </w:r>
      <w:r>
        <w:rPr>
          <w:rFonts w:ascii="Courier New" w:hAnsi="Courier New"/>
          <w:sz w:val="18"/>
        </w:rPr>
        <w:br/>
        <w:t xml:space="preserve">    "std_dev": 247,</w:t>
      </w:r>
      <w:r>
        <w:rPr>
          <w:rFonts w:ascii="Courier New" w:hAnsi="Courier New"/>
          <w:sz w:val="18"/>
        </w:rPr>
        <w:br/>
        <w:t xml:space="preserve">    "trend_units_per_week": 26.5</w:t>
      </w:r>
      <w:r>
        <w:rPr>
          <w:rFonts w:ascii="Courier New" w:hAnsi="Courier New"/>
          <w:sz w:val="18"/>
        </w:rPr>
        <w:br/>
        <w:t xml:space="preserve">  }</w:t>
      </w:r>
      <w:r>
        <w:rPr>
          <w:rFonts w:ascii="Courier New" w:hAnsi="Courier New"/>
          <w:sz w:val="18"/>
        </w:rPr>
        <w:br/>
        <w:t>}</w:t>
      </w:r>
    </w:p>
    <w:p w14:paraId="6532E9EE" w14:textId="77777777" w:rsidR="00780F84" w:rsidRDefault="00000000">
      <w:pPr>
        <w:pStyle w:val="Heading2"/>
      </w:pPr>
      <w:r>
        <w:t>How the AI Uses This Data</w:t>
      </w:r>
    </w:p>
    <w:p w14:paraId="6D453DE7" w14:textId="77777777" w:rsidR="00780F84" w:rsidRDefault="00000000">
      <w:r>
        <w:t>The AI sees 3 different scenarios and understands the range of possibilities. The base case (1,696 units) is the most likely, but there's a chance demand could be as high as 2,067 (optimistic) or as low as 1,449 (pessimistic). The AI uses this to assess risk.</w:t>
      </w:r>
    </w:p>
    <w:p w14:paraId="1464BD15" w14:textId="77777777" w:rsidR="00780F84" w:rsidRDefault="00000000">
      <w:r>
        <w:br w:type="page"/>
      </w:r>
    </w:p>
    <w:p w14:paraId="77B69356" w14:textId="77777777" w:rsidR="00780F84" w:rsidRDefault="00000000">
      <w:pPr>
        <w:pStyle w:val="Heading1"/>
      </w:pPr>
      <w:r>
        <w:lastRenderedPageBreak/>
        <w:t>6. Tool 3: Analyze Demand Trends</w:t>
      </w:r>
    </w:p>
    <w:p w14:paraId="323F39BD" w14:textId="77777777" w:rsidR="00780F84" w:rsidRDefault="00000000">
      <w:pPr>
        <w:pStyle w:val="Heading2"/>
      </w:pPr>
      <w:r>
        <w:t>What This Tool Does</w:t>
      </w:r>
    </w:p>
    <w:p w14:paraId="3E96C5ED" w14:textId="77777777" w:rsidR="00780F84" w:rsidRDefault="00000000">
      <w:r>
        <w:t>Tool 3 performs statistical analysis on historical demand to detect trends, anomalies, and correlations. It uses advanced formulas like linear regression, z-scores, and correlation coefficients.</w:t>
      </w:r>
    </w:p>
    <w:p w14:paraId="3933ECC4" w14:textId="77777777" w:rsidR="00780F84" w:rsidRDefault="00000000">
      <w:pPr>
        <w:pStyle w:val="Heading2"/>
      </w:pPr>
      <w:r>
        <w:t>Tool Definition</w:t>
      </w:r>
    </w:p>
    <w:p w14:paraId="180EE29D" w14:textId="77777777" w:rsidR="00780F84" w:rsidRDefault="00000000">
      <w:r>
        <w:rPr>
          <w:b/>
        </w:rPr>
        <w:t xml:space="preserve">Function Name: </w:t>
      </w:r>
      <w:r>
        <w:t>analyze_demand_trends(product_id)</w:t>
      </w:r>
    </w:p>
    <w:p w14:paraId="0E18587C" w14:textId="77777777" w:rsidR="00780F84" w:rsidRDefault="00000000">
      <w:r>
        <w:rPr>
          <w:b/>
        </w:rPr>
        <w:t xml:space="preserve">Input: </w:t>
      </w:r>
      <w:r>
        <w:t>product_id (string, e.g., "PROD-A")</w:t>
      </w:r>
    </w:p>
    <w:p w14:paraId="57075068" w14:textId="77777777" w:rsidR="00780F84" w:rsidRDefault="00000000">
      <w:r>
        <w:rPr>
          <w:b/>
        </w:rPr>
        <w:t xml:space="preserve">Output: </w:t>
      </w:r>
      <w:r>
        <w:t>JSON with trend analysis, anomaly detection, and correlations</w:t>
      </w:r>
    </w:p>
    <w:p w14:paraId="4EA48AEF" w14:textId="77777777" w:rsidR="00780F84" w:rsidRDefault="00000000">
      <w:pPr>
        <w:pStyle w:val="Heading2"/>
      </w:pPr>
      <w:r>
        <w:t>Analysis 1: Trend Detection (Linear Regression)</w:t>
      </w:r>
    </w:p>
    <w:p w14:paraId="1972D4E8" w14:textId="77777777" w:rsidR="00780F84" w:rsidRDefault="00000000">
      <w:r>
        <w:t>SQL Query to Get Data:</w:t>
      </w:r>
    </w:p>
    <w:p w14:paraId="655E9934" w14:textId="77777777" w:rsidR="00780F84" w:rsidRDefault="00000000">
      <w:pPr>
        <w:pStyle w:val="NoSpacing"/>
      </w:pPr>
      <w:r>
        <w:rPr>
          <w:rFonts w:ascii="Courier New" w:hAnsi="Courier New"/>
          <w:sz w:val="18"/>
        </w:rPr>
        <w:t>SELECT demand_units</w:t>
      </w:r>
      <w:r>
        <w:rPr>
          <w:rFonts w:ascii="Courier New" w:hAnsi="Courier New"/>
          <w:sz w:val="18"/>
        </w:rPr>
        <w:br/>
        <w:t>FROM historical_demand_data</w:t>
      </w:r>
      <w:r>
        <w:rPr>
          <w:rFonts w:ascii="Courier New" w:hAnsi="Courier New"/>
          <w:sz w:val="18"/>
        </w:rPr>
        <w:br/>
        <w:t>WHERE product_id = 'PROD-A'</w:t>
      </w:r>
      <w:r>
        <w:rPr>
          <w:rFonts w:ascii="Courier New" w:hAnsi="Courier New"/>
          <w:sz w:val="18"/>
        </w:rPr>
        <w:br/>
        <w:t>ORDER BY week_start_date ASC</w:t>
      </w:r>
      <w:r>
        <w:rPr>
          <w:rFonts w:ascii="Courier New" w:hAnsi="Courier New"/>
          <w:sz w:val="18"/>
        </w:rPr>
        <w:br/>
        <w:t>LIMIT 12;</w:t>
      </w:r>
    </w:p>
    <w:p w14:paraId="79284052" w14:textId="77777777" w:rsidR="00780F84" w:rsidRDefault="00000000">
      <w:r>
        <w:t>Formula for Linear Regression Slope:</w:t>
      </w:r>
    </w:p>
    <w:p w14:paraId="1838813A" w14:textId="77777777" w:rsidR="00780F84" w:rsidRDefault="00000000">
      <w:pPr>
        <w:pStyle w:val="NoSpacing"/>
      </w:pPr>
      <w:r>
        <w:rPr>
          <w:rFonts w:ascii="Courier New" w:hAnsi="Courier New"/>
          <w:i/>
        </w:rPr>
        <w:t>slope = (N × SUM(x×y) - SUM(x) × SUM(y)) / (N × SUM(x²) - (SUM(x))²)</w:t>
      </w:r>
      <w:r>
        <w:rPr>
          <w:rFonts w:ascii="Courier New" w:hAnsi="Courier New"/>
          <w:i/>
        </w:rPr>
        <w:br/>
        <w:t>where:</w:t>
      </w:r>
      <w:r>
        <w:rPr>
          <w:rFonts w:ascii="Courier New" w:hAnsi="Courier New"/>
          <w:i/>
        </w:rPr>
        <w:br/>
        <w:t xml:space="preserve">  N = number of weeks</w:t>
      </w:r>
      <w:r>
        <w:rPr>
          <w:rFonts w:ascii="Courier New" w:hAnsi="Courier New"/>
          <w:i/>
        </w:rPr>
        <w:br/>
        <w:t xml:space="preserve">  x = week number (1, 2, 3, ...)</w:t>
      </w:r>
      <w:r>
        <w:rPr>
          <w:rFonts w:ascii="Courier New" w:hAnsi="Courier New"/>
          <w:i/>
        </w:rPr>
        <w:br/>
        <w:t xml:space="preserve">  y = demand value</w:t>
      </w:r>
    </w:p>
    <w:p w14:paraId="4AC2563A" w14:textId="77777777" w:rsidR="00780F84" w:rsidRDefault="00000000">
      <w:r>
        <w:t>Example Calculation:</w:t>
      </w:r>
    </w:p>
    <w:p w14:paraId="1C72C5D7" w14:textId="77777777" w:rsidR="00780F84" w:rsidRDefault="00000000">
      <w:pPr>
        <w:pStyle w:val="NoSpacing"/>
      </w:pPr>
      <w:r>
        <w:rPr>
          <w:rFonts w:ascii="Courier New" w:hAnsi="Courier New"/>
          <w:sz w:val="18"/>
        </w:rPr>
        <w:t>Weeks (x): [1, 2, 3, 4, 5, 6, 7, 8, 9, 10, 11, 12]</w:t>
      </w:r>
      <w:r>
        <w:rPr>
          <w:rFonts w:ascii="Courier New" w:hAnsi="Courier New"/>
          <w:sz w:val="18"/>
        </w:rPr>
        <w:br/>
        <w:t>Demand (y): [1404, 1308, 1495, 1482, 1406, 1588, 1662, 1491, 2081, 1686, 1687, 1789]</w:t>
      </w:r>
      <w:r>
        <w:rPr>
          <w:rFonts w:ascii="Courier New" w:hAnsi="Courier New"/>
          <w:sz w:val="18"/>
        </w:rPr>
        <w:br/>
      </w:r>
      <w:r>
        <w:rPr>
          <w:rFonts w:ascii="Courier New" w:hAnsi="Courier New"/>
          <w:sz w:val="18"/>
        </w:rPr>
        <w:br/>
        <w:t>N = 12</w:t>
      </w:r>
      <w:r>
        <w:rPr>
          <w:rFonts w:ascii="Courier New" w:hAnsi="Courier New"/>
          <w:sz w:val="18"/>
        </w:rPr>
        <w:br/>
        <w:t>SUM(x) = 78</w:t>
      </w:r>
      <w:r>
        <w:rPr>
          <w:rFonts w:ascii="Courier New" w:hAnsi="Courier New"/>
          <w:sz w:val="18"/>
        </w:rPr>
        <w:br/>
        <w:t>SUM(y) = 19,079</w:t>
      </w:r>
      <w:r>
        <w:rPr>
          <w:rFonts w:ascii="Courier New" w:hAnsi="Courier New"/>
          <w:sz w:val="18"/>
        </w:rPr>
        <w:br/>
        <w:t>SUM(x×y) = 126,537</w:t>
      </w:r>
      <w:r>
        <w:rPr>
          <w:rFonts w:ascii="Courier New" w:hAnsi="Courier New"/>
          <w:sz w:val="18"/>
        </w:rPr>
        <w:br/>
        <w:t>SUM(x²) = 650</w:t>
      </w:r>
      <w:r>
        <w:rPr>
          <w:rFonts w:ascii="Courier New" w:hAnsi="Courier New"/>
          <w:sz w:val="18"/>
        </w:rPr>
        <w:br/>
      </w:r>
      <w:r>
        <w:rPr>
          <w:rFonts w:ascii="Courier New" w:hAnsi="Courier New"/>
          <w:sz w:val="18"/>
        </w:rPr>
        <w:br/>
        <w:t>slope = (12 × 126,537 - 78 × 19,079) / (12 × 650 - 78²)</w:t>
      </w:r>
      <w:r>
        <w:rPr>
          <w:rFonts w:ascii="Courier New" w:hAnsi="Courier New"/>
          <w:sz w:val="18"/>
        </w:rPr>
        <w:br/>
        <w:t xml:space="preserve">      = (1,518,444 - 1,488,162) / (7,800 - 6,084)</w:t>
      </w:r>
      <w:r>
        <w:rPr>
          <w:rFonts w:ascii="Courier New" w:hAnsi="Courier New"/>
          <w:sz w:val="18"/>
        </w:rPr>
        <w:br/>
        <w:t xml:space="preserve">      = 30,282 / 1,716</w:t>
      </w:r>
      <w:r>
        <w:rPr>
          <w:rFonts w:ascii="Courier New" w:hAnsi="Courier New"/>
          <w:sz w:val="18"/>
        </w:rPr>
        <w:br/>
        <w:t xml:space="preserve">      = 17.6 units/week</w:t>
      </w:r>
    </w:p>
    <w:p w14:paraId="7A1C899E" w14:textId="77777777" w:rsidR="00780F84" w:rsidRDefault="00000000">
      <w:r>
        <w:t>Interpretation:</w:t>
      </w:r>
    </w:p>
    <w:p w14:paraId="33D85B4D" w14:textId="77777777" w:rsidR="00780F84" w:rsidRDefault="00000000">
      <w:r>
        <w:t>• slope &gt; 5: Upward trend</w:t>
      </w:r>
    </w:p>
    <w:p w14:paraId="0E3357D7" w14:textId="77777777" w:rsidR="00780F84" w:rsidRDefault="00000000">
      <w:r>
        <w:t>• slope between -5 and 5: Stable</w:t>
      </w:r>
    </w:p>
    <w:p w14:paraId="62BD95CA" w14:textId="77777777" w:rsidR="00780F84" w:rsidRDefault="00000000">
      <w:r>
        <w:lastRenderedPageBreak/>
        <w:t>• slope &lt; -5: Downward trend</w:t>
      </w:r>
    </w:p>
    <w:p w14:paraId="1E28598D" w14:textId="77777777" w:rsidR="00780F84" w:rsidRDefault="00000000">
      <w:r>
        <w:rPr>
          <w:b/>
        </w:rPr>
        <w:t xml:space="preserve">Result: </w:t>
      </w:r>
      <w:r>
        <w:t>17.6 units/week → UPWARD TREND</w:t>
      </w:r>
    </w:p>
    <w:p w14:paraId="0D0030AC" w14:textId="77777777" w:rsidR="00780F84" w:rsidRDefault="00000000">
      <w:pPr>
        <w:pStyle w:val="Heading2"/>
      </w:pPr>
      <w:r>
        <w:t>Analysis 2: Anomaly Detection (Z-Score)</w:t>
      </w:r>
    </w:p>
    <w:p w14:paraId="5B57DDAC" w14:textId="77777777" w:rsidR="00780F84" w:rsidRDefault="00000000">
      <w:r>
        <w:t>Formula for Z-Score:</w:t>
      </w:r>
    </w:p>
    <w:p w14:paraId="54DFE93F" w14:textId="77777777" w:rsidR="00780F84" w:rsidRDefault="00000000">
      <w:pPr>
        <w:pStyle w:val="NoSpacing"/>
      </w:pPr>
      <w:r>
        <w:rPr>
          <w:rFonts w:ascii="Courier New" w:hAnsi="Courier New"/>
          <w:i/>
        </w:rPr>
        <w:t>z_score = (demand - mean) / std_dev</w:t>
      </w:r>
      <w:r>
        <w:rPr>
          <w:rFonts w:ascii="Courier New" w:hAnsi="Courier New"/>
          <w:i/>
        </w:rPr>
        <w:br/>
        <w:t>Anomaly if: |z_score| &gt; 2.0</w:t>
      </w:r>
    </w:p>
    <w:p w14:paraId="2D0406F4" w14:textId="77777777" w:rsidR="00780F84" w:rsidRDefault="00000000">
      <w:r>
        <w:t>Example Calculation:</w:t>
      </w:r>
    </w:p>
    <w:p w14:paraId="0E8B9C28" w14:textId="77777777" w:rsidR="00780F84" w:rsidRDefault="00000000">
      <w:pPr>
        <w:pStyle w:val="NoSpacing"/>
      </w:pPr>
      <w:r>
        <w:rPr>
          <w:rFonts w:ascii="Courier New" w:hAnsi="Courier New"/>
          <w:sz w:val="18"/>
        </w:rPr>
        <w:t>Week of 2026-02-04: demand = 2081 units</w:t>
      </w:r>
      <w:r>
        <w:rPr>
          <w:rFonts w:ascii="Courier New" w:hAnsi="Courier New"/>
          <w:sz w:val="18"/>
        </w:rPr>
        <w:br/>
        <w:t>mean = 1590 units</w:t>
      </w:r>
      <w:r>
        <w:rPr>
          <w:rFonts w:ascii="Courier New" w:hAnsi="Courier New"/>
          <w:sz w:val="18"/>
        </w:rPr>
        <w:br/>
        <w:t>std_dev = 247 units</w:t>
      </w:r>
      <w:r>
        <w:rPr>
          <w:rFonts w:ascii="Courier New" w:hAnsi="Courier New"/>
          <w:sz w:val="18"/>
        </w:rPr>
        <w:br/>
      </w:r>
      <w:r>
        <w:rPr>
          <w:rFonts w:ascii="Courier New" w:hAnsi="Courier New"/>
          <w:sz w:val="18"/>
        </w:rPr>
        <w:br/>
        <w:t>z_score = (2081 - 1590) / 247</w:t>
      </w:r>
      <w:r>
        <w:rPr>
          <w:rFonts w:ascii="Courier New" w:hAnsi="Courier New"/>
          <w:sz w:val="18"/>
        </w:rPr>
        <w:br/>
        <w:t xml:space="preserve">        = 491 / 247</w:t>
      </w:r>
      <w:r>
        <w:rPr>
          <w:rFonts w:ascii="Courier New" w:hAnsi="Courier New"/>
          <w:sz w:val="18"/>
        </w:rPr>
        <w:br/>
        <w:t xml:space="preserve">        = 1.99</w:t>
      </w:r>
      <w:r>
        <w:rPr>
          <w:rFonts w:ascii="Courier New" w:hAnsi="Courier New"/>
          <w:sz w:val="18"/>
        </w:rPr>
        <w:br/>
      </w:r>
      <w:r>
        <w:rPr>
          <w:rFonts w:ascii="Courier New" w:hAnsi="Courier New"/>
          <w:sz w:val="18"/>
        </w:rPr>
        <w:br/>
        <w:t>Since |1.99| &lt; 2.0, this is NOT flagged as anomaly by z-score.</w:t>
      </w:r>
      <w:r>
        <w:rPr>
          <w:rFonts w:ascii="Courier New" w:hAnsi="Courier New"/>
          <w:sz w:val="18"/>
        </w:rPr>
        <w:br/>
        <w:t>(But database has is_anomaly=1 because we know it was a viral spike)</w:t>
      </w:r>
    </w:p>
    <w:p w14:paraId="1CF25205" w14:textId="77777777" w:rsidR="00780F84" w:rsidRDefault="00000000">
      <w:r>
        <w:t>Tool 3 ALSO checks database for pre-flagged anomalies:</w:t>
      </w:r>
    </w:p>
    <w:p w14:paraId="17415918" w14:textId="77777777" w:rsidR="00780F84" w:rsidRDefault="00000000">
      <w:pPr>
        <w:pStyle w:val="NoSpacing"/>
      </w:pPr>
      <w:r>
        <w:rPr>
          <w:rFonts w:ascii="Courier New" w:hAnsi="Courier New"/>
          <w:sz w:val="18"/>
        </w:rPr>
        <w:t>SELECT week_start_date, demand_units, anomaly_reason</w:t>
      </w:r>
      <w:r>
        <w:rPr>
          <w:rFonts w:ascii="Courier New" w:hAnsi="Courier New"/>
          <w:sz w:val="18"/>
        </w:rPr>
        <w:br/>
        <w:t>FROM historical_demand_data</w:t>
      </w:r>
      <w:r>
        <w:rPr>
          <w:rFonts w:ascii="Courier New" w:hAnsi="Courier New"/>
          <w:sz w:val="18"/>
        </w:rPr>
        <w:br/>
        <w:t>WHERE product_id = 'PROD-A' AND is_anomaly = 1;</w:t>
      </w:r>
    </w:p>
    <w:p w14:paraId="4103A7F0" w14:textId="77777777" w:rsidR="00780F84" w:rsidRDefault="00000000">
      <w:pPr>
        <w:pStyle w:val="Heading2"/>
      </w:pPr>
      <w:r>
        <w:t>Analysis 3: Demand Statistics</w:t>
      </w:r>
    </w:p>
    <w:p w14:paraId="444E8132" w14:textId="77777777" w:rsidR="00780F84" w:rsidRDefault="00000000">
      <w:r>
        <w:t>Calculates:</w:t>
      </w:r>
    </w:p>
    <w:p w14:paraId="12BF414B" w14:textId="77777777" w:rsidR="00780F84" w:rsidRDefault="00000000">
      <w:r>
        <w:rPr>
          <w:b/>
        </w:rPr>
        <w:t xml:space="preserve">Mean: </w:t>
      </w:r>
      <w:r>
        <w:t>Average weekly demand → 1590 units</w:t>
      </w:r>
    </w:p>
    <w:p w14:paraId="4E38A3D3" w14:textId="77777777" w:rsidR="00780F84" w:rsidRDefault="00000000">
      <w:r>
        <w:rPr>
          <w:b/>
        </w:rPr>
        <w:t xml:space="preserve">Median: </w:t>
      </w:r>
      <w:r>
        <w:t>Middle value when sorted → 1587 units</w:t>
      </w:r>
    </w:p>
    <w:p w14:paraId="6DF1BDBA" w14:textId="77777777" w:rsidR="00780F84" w:rsidRDefault="00000000">
      <w:r>
        <w:rPr>
          <w:b/>
        </w:rPr>
        <w:t xml:space="preserve">Std Dev: </w:t>
      </w:r>
      <w:r>
        <w:t>Volatility measure → 247 units</w:t>
      </w:r>
    </w:p>
    <w:p w14:paraId="6E086DDF" w14:textId="77777777" w:rsidR="00780F84" w:rsidRDefault="00000000">
      <w:r>
        <w:rPr>
          <w:b/>
        </w:rPr>
        <w:t xml:space="preserve">Min: </w:t>
      </w:r>
      <w:r>
        <w:t>Lowest demand week → 1308 units</w:t>
      </w:r>
    </w:p>
    <w:p w14:paraId="546BF407" w14:textId="77777777" w:rsidR="00780F84" w:rsidRDefault="00000000">
      <w:r>
        <w:rPr>
          <w:b/>
        </w:rPr>
        <w:t xml:space="preserve">Max: </w:t>
      </w:r>
      <w:r>
        <w:t>Highest demand week → 2081 units</w:t>
      </w:r>
    </w:p>
    <w:p w14:paraId="4C7D9FA9" w14:textId="77777777" w:rsidR="00780F84" w:rsidRDefault="00000000">
      <w:r>
        <w:rPr>
          <w:b/>
        </w:rPr>
        <w:t xml:space="preserve">CV: </w:t>
      </w:r>
      <w:r>
        <w:t>Coefficient of Variation (std_dev/mean) → 15.5%</w:t>
      </w:r>
    </w:p>
    <w:p w14:paraId="0A62FE8C" w14:textId="77777777" w:rsidR="00780F84" w:rsidRDefault="00000000">
      <w:pPr>
        <w:pStyle w:val="Heading2"/>
      </w:pPr>
      <w:r>
        <w:t>Analysis 4: Correlation Analysis</w:t>
      </w:r>
    </w:p>
    <w:p w14:paraId="12CC06C5" w14:textId="77777777" w:rsidR="00780F84" w:rsidRDefault="00000000">
      <w:r>
        <w:t>Correlation between demand and price:</w:t>
      </w:r>
    </w:p>
    <w:p w14:paraId="382C791A" w14:textId="77777777" w:rsidR="00780F84" w:rsidRDefault="00000000">
      <w:pPr>
        <w:pStyle w:val="NoSpacing"/>
      </w:pPr>
      <w:r>
        <w:rPr>
          <w:rFonts w:ascii="Courier New" w:hAnsi="Courier New"/>
          <w:i/>
        </w:rPr>
        <w:t xml:space="preserve">correlation = SUM((x - mean_x) × (y - mean_y)) / </w:t>
      </w:r>
      <w:r>
        <w:rPr>
          <w:rFonts w:ascii="Courier New" w:hAnsi="Courier New"/>
          <w:i/>
        </w:rPr>
        <w:br/>
        <w:t xml:space="preserve">              (SQRT(SUM((x - mean_x)²)) × SQRT(SUM((y - mean_y)²)))</w:t>
      </w:r>
      <w:r>
        <w:rPr>
          <w:rFonts w:ascii="Courier New" w:hAnsi="Courier New"/>
          <w:i/>
        </w:rPr>
        <w:br/>
        <w:t>where x = demand, y = price</w:t>
      </w:r>
    </w:p>
    <w:p w14:paraId="1D2EA381" w14:textId="77777777" w:rsidR="00780F84" w:rsidRDefault="00000000">
      <w:r>
        <w:t>Example Result: -0.15 (weak negative correlation)</w:t>
      </w:r>
    </w:p>
    <w:p w14:paraId="2143432A" w14:textId="77777777" w:rsidR="00780F84" w:rsidRDefault="00000000">
      <w:r>
        <w:t>Meaning: Higher prices slightly decrease demand, but correlation is weak</w:t>
      </w:r>
    </w:p>
    <w:p w14:paraId="2C7457AF" w14:textId="77777777" w:rsidR="00780F84" w:rsidRDefault="00000000">
      <w:pPr>
        <w:pStyle w:val="Heading2"/>
      </w:pPr>
      <w:r>
        <w:lastRenderedPageBreak/>
        <w:t>Example Output</w:t>
      </w:r>
    </w:p>
    <w:p w14:paraId="06549B9C" w14:textId="77777777" w:rsidR="00780F84" w:rsidRDefault="00000000">
      <w:r>
        <w:t>Tool 3 returns this JSON to the AI:</w:t>
      </w:r>
    </w:p>
    <w:p w14:paraId="76E26AA3" w14:textId="77777777" w:rsidR="00780F84" w:rsidRDefault="00000000">
      <w:pPr>
        <w:pStyle w:val="NoSpacing"/>
      </w:pPr>
      <w:r>
        <w:rPr>
          <w:rFonts w:ascii="Courier New" w:hAnsi="Courier New"/>
          <w:sz w:val="18"/>
        </w:rPr>
        <w:t>{</w:t>
      </w:r>
      <w:r>
        <w:rPr>
          <w:rFonts w:ascii="Courier New" w:hAnsi="Courier New"/>
          <w:sz w:val="18"/>
        </w:rPr>
        <w:br/>
        <w:t xml:space="preserve">  "trend_analysis": {</w:t>
      </w:r>
      <w:r>
        <w:rPr>
          <w:rFonts w:ascii="Courier New" w:hAnsi="Courier New"/>
          <w:sz w:val="18"/>
        </w:rPr>
        <w:br/>
        <w:t xml:space="preserve">    "direction": "Upward",</w:t>
      </w:r>
      <w:r>
        <w:rPr>
          <w:rFonts w:ascii="Courier New" w:hAnsi="Courier New"/>
          <w:sz w:val="18"/>
        </w:rPr>
        <w:br/>
        <w:t xml:space="preserve">    "slope_units_per_week": 17.6,</w:t>
      </w:r>
      <w:r>
        <w:rPr>
          <w:rFonts w:ascii="Courier New" w:hAnsi="Courier New"/>
          <w:sz w:val="18"/>
        </w:rPr>
        <w:br/>
        <w:t xml:space="preserve">    "confidence": "High"</w:t>
      </w:r>
      <w:r>
        <w:rPr>
          <w:rFonts w:ascii="Courier New" w:hAnsi="Courier New"/>
          <w:sz w:val="18"/>
        </w:rPr>
        <w:br/>
        <w:t xml:space="preserve">  },</w:t>
      </w:r>
      <w:r>
        <w:rPr>
          <w:rFonts w:ascii="Courier New" w:hAnsi="Courier New"/>
          <w:sz w:val="18"/>
        </w:rPr>
        <w:br/>
        <w:t xml:space="preserve">  "demand_statistics": {</w:t>
      </w:r>
      <w:r>
        <w:rPr>
          <w:rFonts w:ascii="Courier New" w:hAnsi="Courier New"/>
          <w:sz w:val="18"/>
        </w:rPr>
        <w:br/>
        <w:t xml:space="preserve">    "mean": 1590,</w:t>
      </w:r>
      <w:r>
        <w:rPr>
          <w:rFonts w:ascii="Courier New" w:hAnsi="Courier New"/>
          <w:sz w:val="18"/>
        </w:rPr>
        <w:br/>
        <w:t xml:space="preserve">    "median": 1587,</w:t>
      </w:r>
      <w:r>
        <w:rPr>
          <w:rFonts w:ascii="Courier New" w:hAnsi="Courier New"/>
          <w:sz w:val="18"/>
        </w:rPr>
        <w:br/>
        <w:t xml:space="preserve">    "std_dev": 247,</w:t>
      </w:r>
      <w:r>
        <w:rPr>
          <w:rFonts w:ascii="Courier New" w:hAnsi="Courier New"/>
          <w:sz w:val="18"/>
        </w:rPr>
        <w:br/>
        <w:t xml:space="preserve">    "min": 1308,</w:t>
      </w:r>
      <w:r>
        <w:rPr>
          <w:rFonts w:ascii="Courier New" w:hAnsi="Courier New"/>
          <w:sz w:val="18"/>
        </w:rPr>
        <w:br/>
        <w:t xml:space="preserve">    "max": 2081,</w:t>
      </w:r>
      <w:r>
        <w:rPr>
          <w:rFonts w:ascii="Courier New" w:hAnsi="Courier New"/>
          <w:sz w:val="18"/>
        </w:rPr>
        <w:br/>
        <w:t xml:space="preserve">    "coefficient_of_variation": 0.155</w:t>
      </w:r>
      <w:r>
        <w:rPr>
          <w:rFonts w:ascii="Courier New" w:hAnsi="Courier New"/>
          <w:sz w:val="18"/>
        </w:rPr>
        <w:br/>
        <w:t xml:space="preserve">  },</w:t>
      </w:r>
      <w:r>
        <w:rPr>
          <w:rFonts w:ascii="Courier New" w:hAnsi="Courier New"/>
          <w:sz w:val="18"/>
        </w:rPr>
        <w:br/>
        <w:t xml:space="preserve">  "anomalies_detected": [</w:t>
      </w:r>
      <w:r>
        <w:rPr>
          <w:rFonts w:ascii="Courier New" w:hAnsi="Courier New"/>
          <w:sz w:val="18"/>
        </w:rPr>
        <w:br/>
        <w:t xml:space="preserve">    {</w:t>
      </w:r>
      <w:r>
        <w:rPr>
          <w:rFonts w:ascii="Courier New" w:hAnsi="Courier New"/>
          <w:sz w:val="18"/>
        </w:rPr>
        <w:br/>
        <w:t xml:space="preserve">      "date": "2026-02-04",</w:t>
      </w:r>
      <w:r>
        <w:rPr>
          <w:rFonts w:ascii="Courier New" w:hAnsi="Courier New"/>
          <w:sz w:val="18"/>
        </w:rPr>
        <w:br/>
        <w:t xml:space="preserve">      "demand": 2081,</w:t>
      </w:r>
      <w:r>
        <w:rPr>
          <w:rFonts w:ascii="Courier New" w:hAnsi="Courier New"/>
          <w:sz w:val="18"/>
        </w:rPr>
        <w:br/>
        <w:t xml:space="preserve">      "reason": "Viral social media campaign spike",</w:t>
      </w:r>
      <w:r>
        <w:rPr>
          <w:rFonts w:ascii="Courier New" w:hAnsi="Courier New"/>
          <w:sz w:val="18"/>
        </w:rPr>
        <w:br/>
        <w:t xml:space="preserve">      "z_score": 1.99</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"correlation_analysis": {</w:t>
      </w:r>
      <w:r>
        <w:rPr>
          <w:rFonts w:ascii="Courier New" w:hAnsi="Courier New"/>
          <w:sz w:val="18"/>
        </w:rPr>
        <w:br/>
        <w:t xml:space="preserve">    "demand_vs_price": -0.15,</w:t>
      </w:r>
      <w:r>
        <w:rPr>
          <w:rFonts w:ascii="Courier New" w:hAnsi="Courier New"/>
          <w:sz w:val="18"/>
        </w:rPr>
        <w:br/>
        <w:t xml:space="preserve">    "demand_vs_promotions": 0.42</w:t>
      </w:r>
      <w:r>
        <w:rPr>
          <w:rFonts w:ascii="Courier New" w:hAnsi="Courier New"/>
          <w:sz w:val="18"/>
        </w:rPr>
        <w:br/>
        <w:t xml:space="preserve">  }</w:t>
      </w:r>
      <w:r>
        <w:rPr>
          <w:rFonts w:ascii="Courier New" w:hAnsi="Courier New"/>
          <w:sz w:val="18"/>
        </w:rPr>
        <w:br/>
        <w:t>}</w:t>
      </w:r>
    </w:p>
    <w:p w14:paraId="6721ED8B" w14:textId="77777777" w:rsidR="00780F84" w:rsidRDefault="00000000">
      <w:pPr>
        <w:pStyle w:val="Heading2"/>
      </w:pPr>
      <w:r>
        <w:t>How the AI Uses This Data</w:t>
      </w:r>
    </w:p>
    <w:p w14:paraId="1BA2D0EE" w14:textId="77777777" w:rsidR="00780F84" w:rsidRDefault="00000000">
      <w:r>
        <w:t>The AI sees there's an upward trend (17.6 units/week growth), one anomaly spike, and moderate volatility (CV=15.5%). It also sees that promotions have a positive correlation with demand (0.42), suggesting promotions are effective.</w:t>
      </w:r>
    </w:p>
    <w:p w14:paraId="5035EF5C" w14:textId="77777777" w:rsidR="00780F84" w:rsidRDefault="00000000">
      <w:r>
        <w:br w:type="page"/>
      </w:r>
    </w:p>
    <w:p w14:paraId="402C7F67" w14:textId="77777777" w:rsidR="00780F84" w:rsidRDefault="00000000">
      <w:pPr>
        <w:pStyle w:val="Heading1"/>
      </w:pPr>
      <w:r>
        <w:lastRenderedPageBreak/>
        <w:t>7. Complete Execution Flow with Examples</w:t>
      </w:r>
    </w:p>
    <w:p w14:paraId="06206A3D" w14:textId="77777777" w:rsidR="00780F84" w:rsidRDefault="00000000">
      <w:r>
        <w:t>This section shows the COMPLETE flow from start to finish with REAL NUMBERS.</w:t>
      </w:r>
    </w:p>
    <w:p w14:paraId="24985524" w14:textId="77777777" w:rsidR="00780F84" w:rsidRDefault="00000000">
      <w:pPr>
        <w:pStyle w:val="Heading2"/>
      </w:pPr>
      <w:r>
        <w:t>STEP 1: User Clicks "Run Analysis"</w:t>
      </w:r>
    </w:p>
    <w:p w14:paraId="03071BA6" w14:textId="77777777" w:rsidR="00780F84" w:rsidRDefault="00000000">
      <w:r>
        <w:rPr>
          <w:b/>
        </w:rPr>
        <w:t xml:space="preserve">User action: </w:t>
      </w:r>
      <w:r>
        <w:t>Clicks "Run Analysis" button in UI for product PROD-A</w:t>
      </w:r>
    </w:p>
    <w:p w14:paraId="42BC736A" w14:textId="77777777" w:rsidR="00780F84" w:rsidRDefault="00000000">
      <w:r>
        <w:rPr>
          <w:b/>
        </w:rPr>
        <w:t xml:space="preserve">Frontend: </w:t>
      </w:r>
      <w:r>
        <w:t>Sends POST request to /api/pipeline/run</w:t>
      </w:r>
    </w:p>
    <w:p w14:paraId="52A4879F" w14:textId="77777777" w:rsidR="00780F84" w:rsidRDefault="00000000">
      <w:r>
        <w:rPr>
          <w:b/>
        </w:rPr>
        <w:t xml:space="preserve">Backend: </w:t>
      </w:r>
      <w:r>
        <w:t>Receives request and starts Demand Forecasting Agent</w:t>
      </w:r>
    </w:p>
    <w:p w14:paraId="0CF3AEA4" w14:textId="77777777" w:rsidR="00780F84" w:rsidRDefault="00000000">
      <w:pPr>
        <w:pStyle w:val="Heading2"/>
      </w:pPr>
      <w:r>
        <w:t>STEP 2: Agent Initializes</w:t>
      </w:r>
    </w:p>
    <w:p w14:paraId="7B7F6ED0" w14:textId="77777777" w:rsidR="00780F84" w:rsidRDefault="00000000">
      <w:r>
        <w:rPr>
          <w:b/>
        </w:rPr>
        <w:t xml:space="preserve">Agent receives prompt: </w:t>
      </w:r>
      <w:r>
        <w:t>"Forecast demand for product PROD-A for the next 4 weeks."</w:t>
      </w:r>
    </w:p>
    <w:p w14:paraId="62CB2C54" w14:textId="77777777" w:rsidR="00780F84" w:rsidRDefault="00000000">
      <w:r>
        <w:rPr>
          <w:b/>
        </w:rPr>
        <w:t xml:space="preserve">Agent thinks: </w:t>
      </w:r>
      <w:r>
        <w:t>"I need to gather data first. I'll call get_demand_data_summary."</w:t>
      </w:r>
    </w:p>
    <w:p w14:paraId="27707BA4" w14:textId="77777777" w:rsidR="00780F84" w:rsidRDefault="00000000">
      <w:pPr>
        <w:pStyle w:val="Heading2"/>
      </w:pPr>
      <w:r>
        <w:t>STEP 3: Agent Calls Tool 1</w:t>
      </w:r>
    </w:p>
    <w:p w14:paraId="2144165A" w14:textId="77777777" w:rsidR="00780F84" w:rsidRDefault="00000000">
      <w:r>
        <w:rPr>
          <w:b/>
        </w:rPr>
        <w:t xml:space="preserve">Tool called: </w:t>
      </w:r>
      <w:r>
        <w:t>get_demand_data_summary(product_id="PROD-A")</w:t>
      </w:r>
    </w:p>
    <w:p w14:paraId="4C1A3105" w14:textId="77777777" w:rsidR="00780F84" w:rsidRDefault="00000000">
      <w:r>
        <w:t>Tool 1 executes 3 SQL queries:</w:t>
      </w:r>
    </w:p>
    <w:p w14:paraId="23D75ABE" w14:textId="77777777" w:rsidR="00780F84" w:rsidRDefault="00000000">
      <w:r>
        <w:rPr>
          <w:b/>
        </w:rPr>
        <w:t>Query 1: Get historical demand</w:t>
      </w:r>
    </w:p>
    <w:p w14:paraId="17C10145" w14:textId="77777777" w:rsidR="00780F84" w:rsidRDefault="00000000">
      <w:pPr>
        <w:pStyle w:val="NoSpacing"/>
      </w:pPr>
      <w:r>
        <w:rPr>
          <w:rFonts w:ascii="Courier New" w:hAnsi="Courier New"/>
          <w:sz w:val="18"/>
        </w:rPr>
        <w:t>SELECT * FROM historical_demand_data</w:t>
      </w:r>
      <w:r>
        <w:rPr>
          <w:rFonts w:ascii="Courier New" w:hAnsi="Courier New"/>
          <w:sz w:val="18"/>
        </w:rPr>
        <w:br/>
        <w:t>WHERE product_id = 'PROD-A'</w:t>
      </w:r>
      <w:r>
        <w:rPr>
          <w:rFonts w:ascii="Courier New" w:hAnsi="Courier New"/>
          <w:sz w:val="18"/>
        </w:rPr>
        <w:br/>
        <w:t>ORDER BY week_start_date DESC LIMIT 12;</w:t>
      </w:r>
    </w:p>
    <w:p w14:paraId="625A6A2A" w14:textId="77777777" w:rsidR="00780F84" w:rsidRDefault="00000000">
      <w:r>
        <w:t>Returns: 12 weeks of demand data</w:t>
      </w:r>
    </w:p>
    <w:p w14:paraId="41A7ACA4" w14:textId="77777777" w:rsidR="00780F84" w:rsidRDefault="00000000">
      <w:r>
        <w:t>[1789, 1687, 1686, 2081, 1491, 1662, 1588, 1406, 1482, 1495, 1308, 1404]</w:t>
      </w:r>
    </w:p>
    <w:p w14:paraId="5896F22F" w14:textId="77777777" w:rsidR="00780F84" w:rsidRDefault="00000000">
      <w:r>
        <w:rPr>
          <w:b/>
        </w:rPr>
        <w:t>Query 2: Get market context</w:t>
      </w:r>
    </w:p>
    <w:p w14:paraId="31D5D06A" w14:textId="77777777" w:rsidR="00780F84" w:rsidRDefault="00000000">
      <w:pPr>
        <w:pStyle w:val="NoSpacing"/>
      </w:pPr>
      <w:r>
        <w:rPr>
          <w:rFonts w:ascii="Courier New" w:hAnsi="Courier New"/>
          <w:sz w:val="18"/>
        </w:rPr>
        <w:t>SELECT * FROM market_context_data</w:t>
      </w:r>
      <w:r>
        <w:rPr>
          <w:rFonts w:ascii="Courier New" w:hAnsi="Courier New"/>
          <w:sz w:val="18"/>
        </w:rPr>
        <w:br/>
        <w:t>ORDER BY date_recorded DESC LIMIT 1;</w:t>
      </w:r>
    </w:p>
    <w:p w14:paraId="72A93617" w14:textId="77777777" w:rsidR="00780F84" w:rsidRDefault="00000000">
      <w:r>
        <w:t>Returns: Industry growth 7.2%, PMI at 52.3 (expansion)</w:t>
      </w:r>
    </w:p>
    <w:p w14:paraId="608D0A69" w14:textId="77777777" w:rsidR="00780F84" w:rsidRDefault="00000000">
      <w:r>
        <w:rPr>
          <w:b/>
        </w:rPr>
        <w:t>Query 3: Get inventory levels</w:t>
      </w:r>
    </w:p>
    <w:p w14:paraId="1DD55A4E" w14:textId="77777777" w:rsidR="00780F84" w:rsidRDefault="00000000">
      <w:r>
        <w:t>Returns: Current stock 1,850 units, safety stock 300 units</w:t>
      </w:r>
    </w:p>
    <w:p w14:paraId="1CF614FD" w14:textId="77777777" w:rsidR="00780F84" w:rsidRDefault="00000000">
      <w:r>
        <w:rPr>
          <w:b/>
        </w:rPr>
        <w:t xml:space="preserve">Tool 1 returns to AI: </w:t>
      </w:r>
      <w:r>
        <w:t>Complete JSON with all 5 data sources</w:t>
      </w:r>
    </w:p>
    <w:p w14:paraId="278FFFA9" w14:textId="77777777" w:rsidR="00780F84" w:rsidRDefault="00000000">
      <w:pPr>
        <w:pStyle w:val="Heading2"/>
      </w:pPr>
      <w:r>
        <w:t>STEP 4: Agent Analyzes Tool 1 Output</w:t>
      </w:r>
    </w:p>
    <w:p w14:paraId="5A4FB063" w14:textId="77777777" w:rsidR="00780F84" w:rsidRDefault="00000000">
      <w:r>
        <w:rPr>
          <w:b/>
        </w:rPr>
        <w:t xml:space="preserve">Agent thinks: </w:t>
      </w:r>
      <w:r>
        <w:t>"I see historical demand averaging around 1,590 units/week. There was a spike to 2,081 on 2026-02-04. Market is growing at 7.2%. Current inventory is 1,850 units. I should generate scenarios now."</w:t>
      </w:r>
    </w:p>
    <w:p w14:paraId="3E2EB66F" w14:textId="77777777" w:rsidR="00780F84" w:rsidRDefault="00000000">
      <w:r>
        <w:rPr>
          <w:b/>
        </w:rPr>
        <w:t xml:space="preserve">Agent decision: </w:t>
      </w:r>
      <w:r>
        <w:t>Call Tool 2 to simulate demand scenarios</w:t>
      </w:r>
    </w:p>
    <w:p w14:paraId="21198C74" w14:textId="77777777" w:rsidR="00780F84" w:rsidRDefault="00000000">
      <w:pPr>
        <w:pStyle w:val="Heading2"/>
      </w:pPr>
      <w:r>
        <w:lastRenderedPageBreak/>
        <w:t>STEP 5: Agent Calls Tool 2</w:t>
      </w:r>
    </w:p>
    <w:p w14:paraId="6C2E0698" w14:textId="77777777" w:rsidR="00780F84" w:rsidRDefault="00000000">
      <w:r>
        <w:rPr>
          <w:b/>
        </w:rPr>
        <w:t xml:space="preserve">Tool called: </w:t>
      </w:r>
      <w:r>
        <w:t>simulate_demand_scenarios(product_id="PROD-A", horizon_weeks=4)</w:t>
      </w:r>
    </w:p>
    <w:p w14:paraId="3CBFE7DC" w14:textId="77777777" w:rsidR="00780F84" w:rsidRDefault="00000000">
      <w:r>
        <w:t>Tool 2 executes calculations:</w:t>
      </w:r>
    </w:p>
    <w:p w14:paraId="292EB977" w14:textId="77777777" w:rsidR="00780F84" w:rsidRDefault="00000000">
      <w:pPr>
        <w:pStyle w:val="NoSpacing"/>
      </w:pPr>
      <w:r>
        <w:rPr>
          <w:rFonts w:ascii="Courier New" w:hAnsi="Courier New"/>
          <w:sz w:val="18"/>
        </w:rPr>
        <w:t>1. Get historical data (same as Tool 1)</w:t>
      </w:r>
      <w:r>
        <w:rPr>
          <w:rFonts w:ascii="Courier New" w:hAnsi="Courier New"/>
          <w:sz w:val="18"/>
        </w:rPr>
        <w:br/>
        <w:t>2. Calculate mean = 1,590 units</w:t>
      </w:r>
      <w:r>
        <w:rPr>
          <w:rFonts w:ascii="Courier New" w:hAnsi="Courier New"/>
          <w:sz w:val="18"/>
        </w:rPr>
        <w:br/>
        <w:t>3. Calculate std_dev = 247 units</w:t>
      </w:r>
      <w:r>
        <w:rPr>
          <w:rFonts w:ascii="Courier New" w:hAnsi="Courier New"/>
          <w:sz w:val="18"/>
        </w:rPr>
        <w:br/>
        <w:t>4. Calculate trend = 26.5 units/week</w:t>
      </w:r>
      <w:r>
        <w:rPr>
          <w:rFonts w:ascii="Courier New" w:hAnsi="Courier New"/>
          <w:sz w:val="18"/>
        </w:rPr>
        <w:br/>
        <w:t>5. Generate scenarios:</w:t>
      </w:r>
      <w:r>
        <w:rPr>
          <w:rFonts w:ascii="Courier New" w:hAnsi="Courier New"/>
          <w:sz w:val="18"/>
        </w:rPr>
        <w:br/>
        <w:t xml:space="preserve">   - Optimistic = 1590 + (1.5×247) + (26.5×4) = 2,067</w:t>
      </w:r>
      <w:r>
        <w:rPr>
          <w:rFonts w:ascii="Courier New" w:hAnsi="Courier New"/>
          <w:sz w:val="18"/>
        </w:rPr>
        <w:br/>
        <w:t xml:space="preserve">   - Base Case  = 1590 + (26.5×4) = 1,696</w:t>
      </w:r>
      <w:r>
        <w:rPr>
          <w:rFonts w:ascii="Courier New" w:hAnsi="Courier New"/>
          <w:sz w:val="18"/>
        </w:rPr>
        <w:br/>
        <w:t xml:space="preserve">   - Pessimistic = 1590 - (1.0×247) + (26.5×4) = 1,449</w:t>
      </w:r>
      <w:r>
        <w:rPr>
          <w:rFonts w:ascii="Courier New" w:hAnsi="Courier New"/>
          <w:sz w:val="18"/>
        </w:rPr>
        <w:br/>
        <w:t>6. Expected weighted = (2067×0.25) + (1696×0.50) + (1449×0.25) = 1,727</w:t>
      </w:r>
    </w:p>
    <w:p w14:paraId="008DDC35" w14:textId="77777777" w:rsidR="00780F84" w:rsidRDefault="00000000">
      <w:r>
        <w:rPr>
          <w:b/>
        </w:rPr>
        <w:t xml:space="preserve">Tool 2 returns to AI: </w:t>
      </w:r>
      <w:r>
        <w:t>3 scenarios + expected demand of 1,727 units</w:t>
      </w:r>
    </w:p>
    <w:p w14:paraId="5D4585CA" w14:textId="77777777" w:rsidR="00780F84" w:rsidRDefault="00000000">
      <w:pPr>
        <w:pStyle w:val="Heading2"/>
      </w:pPr>
      <w:r>
        <w:t>STEP 6: Agent Calls Tool 3</w:t>
      </w:r>
    </w:p>
    <w:p w14:paraId="4F2A7A7D" w14:textId="77777777" w:rsidR="00780F84" w:rsidRDefault="00000000">
      <w:r>
        <w:rPr>
          <w:b/>
        </w:rPr>
        <w:t xml:space="preserve">Agent thinks: </w:t>
      </w:r>
      <w:r>
        <w:t>"I should analyze trends and check for anomalies."</w:t>
      </w:r>
    </w:p>
    <w:p w14:paraId="2BA9E620" w14:textId="77777777" w:rsidR="00780F84" w:rsidRDefault="00000000">
      <w:r>
        <w:rPr>
          <w:b/>
        </w:rPr>
        <w:t xml:space="preserve">Tool called: </w:t>
      </w:r>
      <w:r>
        <w:t>analyze_demand_trends(product_id="PROD-A")</w:t>
      </w:r>
    </w:p>
    <w:p w14:paraId="2FEE35DD" w14:textId="77777777" w:rsidR="00780F84" w:rsidRDefault="00000000">
      <w:r>
        <w:t>Tool 3 executes calculations:</w:t>
      </w:r>
    </w:p>
    <w:p w14:paraId="609529C3" w14:textId="77777777" w:rsidR="00780F84" w:rsidRDefault="00000000">
      <w:pPr>
        <w:pStyle w:val="NoSpacing"/>
      </w:pPr>
      <w:r>
        <w:rPr>
          <w:rFonts w:ascii="Courier New" w:hAnsi="Courier New"/>
          <w:sz w:val="18"/>
        </w:rPr>
        <w:t>1. Linear regression: slope = 17.6 units/week → Upward trend</w:t>
      </w:r>
      <w:r>
        <w:rPr>
          <w:rFonts w:ascii="Courier New" w:hAnsi="Courier New"/>
          <w:sz w:val="18"/>
        </w:rPr>
        <w:br/>
        <w:t>2. Check database for anomalies:</w:t>
      </w:r>
      <w:r>
        <w:rPr>
          <w:rFonts w:ascii="Courier New" w:hAnsi="Courier New"/>
          <w:sz w:val="18"/>
        </w:rPr>
        <w:br/>
        <w:t xml:space="preserve">   SELECT * FROM historical_demand_data</w:t>
      </w:r>
      <w:r>
        <w:rPr>
          <w:rFonts w:ascii="Courier New" w:hAnsi="Courier New"/>
          <w:sz w:val="18"/>
        </w:rPr>
        <w:br/>
        <w:t xml:space="preserve">   WHERE product_id = 'PROD-A' AND is_anomaly = 1;</w:t>
      </w:r>
      <w:r>
        <w:rPr>
          <w:rFonts w:ascii="Courier New" w:hAnsi="Courier New"/>
          <w:sz w:val="18"/>
        </w:rPr>
        <w:br/>
        <w:t xml:space="preserve">   → Found: 2026-02-04 spike (2,081 units - viral campaign)</w:t>
      </w:r>
      <w:r>
        <w:rPr>
          <w:rFonts w:ascii="Courier New" w:hAnsi="Courier New"/>
          <w:sz w:val="18"/>
        </w:rPr>
        <w:br/>
        <w:t>3. Calculate statistics: mean=1590, std_dev=247, CV=15.5%</w:t>
      </w:r>
      <w:r>
        <w:rPr>
          <w:rFonts w:ascii="Courier New" w:hAnsi="Courier New"/>
          <w:sz w:val="18"/>
        </w:rPr>
        <w:br/>
        <w:t>4. Correlation analysis: demand vs promotions = 0.42</w:t>
      </w:r>
    </w:p>
    <w:p w14:paraId="55700CCF" w14:textId="77777777" w:rsidR="00780F84" w:rsidRDefault="00000000">
      <w:r>
        <w:rPr>
          <w:b/>
        </w:rPr>
        <w:t xml:space="preserve">Tool 3 returns to AI: </w:t>
      </w:r>
      <w:r>
        <w:t>Upward trend confirmed, 1 anomaly detected, moderate volatility</w:t>
      </w:r>
    </w:p>
    <w:p w14:paraId="46A83B6A" w14:textId="77777777" w:rsidR="00780F84" w:rsidRDefault="00000000">
      <w:pPr>
        <w:pStyle w:val="Heading2"/>
      </w:pPr>
      <w:r>
        <w:t>STEP 7: Agent Generates Final Forecast</w:t>
      </w:r>
    </w:p>
    <w:p w14:paraId="3EFC1FA9" w14:textId="77777777" w:rsidR="00780F84" w:rsidRDefault="00000000">
      <w:r>
        <w:rPr>
          <w:b/>
        </w:rPr>
        <w:t xml:space="preserve">Agent reasoning: </w:t>
      </w:r>
    </w:p>
    <w:p w14:paraId="69575B2D" w14:textId="77777777" w:rsidR="00780F84" w:rsidRDefault="00000000">
      <w:pPr>
        <w:pStyle w:val="IntenseQuote"/>
      </w:pPr>
      <w:r>
        <w:rPr>
          <w:sz w:val="20"/>
        </w:rPr>
        <w:t>"Based on the data:</w:t>
      </w:r>
      <w:r>
        <w:rPr>
          <w:sz w:val="20"/>
        </w:rPr>
        <w:br/>
        <w:t>• Historical average: 1,590 units/week</w:t>
      </w:r>
      <w:r>
        <w:rPr>
          <w:sz w:val="20"/>
        </w:rPr>
        <w:br/>
        <w:t>• Upward trend: +17.6 units/week</w:t>
      </w:r>
      <w:r>
        <w:rPr>
          <w:sz w:val="20"/>
        </w:rPr>
        <w:br/>
        <w:t>• Recent anomaly spike (viral campaign) - likely one-time event</w:t>
      </w:r>
      <w:r>
        <w:rPr>
          <w:sz w:val="20"/>
        </w:rPr>
        <w:br/>
        <w:t>• Market growing at 7.2%</w:t>
      </w:r>
      <w:r>
        <w:rPr>
          <w:sz w:val="20"/>
        </w:rPr>
        <w:br/>
        <w:t>• Promotions have positive effect (correlation 0.42)</w:t>
      </w:r>
      <w:r>
        <w:rPr>
          <w:sz w:val="20"/>
        </w:rPr>
        <w:br/>
      </w:r>
      <w:r>
        <w:rPr>
          <w:sz w:val="20"/>
        </w:rPr>
        <w:br/>
        <w:t>My forecast for next 4 weeks:</w:t>
      </w:r>
      <w:r>
        <w:rPr>
          <w:sz w:val="20"/>
        </w:rPr>
        <w:br/>
        <w:t>• Optimistic: 2,067 units (if viral effect continues)</w:t>
      </w:r>
      <w:r>
        <w:rPr>
          <w:sz w:val="20"/>
        </w:rPr>
        <w:br/>
        <w:t>• Base Case: 1,696 units (most likely - trend continues)</w:t>
      </w:r>
      <w:r>
        <w:rPr>
          <w:sz w:val="20"/>
        </w:rPr>
        <w:br/>
        <w:t>• Pessimistic: 1,449 units (if demand drops)</w:t>
      </w:r>
      <w:r>
        <w:rPr>
          <w:sz w:val="20"/>
        </w:rPr>
        <w:br/>
        <w:t>• Expected: 1,727 units (probability-weighted)</w:t>
      </w:r>
      <w:r>
        <w:rPr>
          <w:sz w:val="20"/>
        </w:rPr>
        <w:br/>
      </w:r>
      <w:r>
        <w:rPr>
          <w:sz w:val="20"/>
        </w:rPr>
        <w:br/>
        <w:t>Confidence: MEDIUM (volatility is 15.5%, recent anomaly adds uncertainty)"</w:t>
      </w:r>
    </w:p>
    <w:p w14:paraId="5751C3CF" w14:textId="77777777" w:rsidR="00780F84" w:rsidRDefault="00000000">
      <w:pPr>
        <w:pStyle w:val="Heading2"/>
      </w:pPr>
      <w:r>
        <w:lastRenderedPageBreak/>
        <w:t>STEP 8: Agent Saves Forecast to Database</w:t>
      </w:r>
    </w:p>
    <w:p w14:paraId="76D1BCB4" w14:textId="77777777" w:rsidR="00780F84" w:rsidRDefault="00000000">
      <w:r>
        <w:t>SQL Query Executed:</w:t>
      </w:r>
    </w:p>
    <w:p w14:paraId="674143CB" w14:textId="77777777" w:rsidR="00780F84" w:rsidRDefault="00000000">
      <w:pPr>
        <w:pStyle w:val="NoSpacing"/>
      </w:pPr>
      <w:r>
        <w:rPr>
          <w:rFonts w:ascii="Courier New" w:hAnsi="Courier New"/>
          <w:sz w:val="18"/>
        </w:rPr>
        <w:t>INSERT INTO demand_forecasts</w:t>
      </w:r>
      <w:r>
        <w:rPr>
          <w:rFonts w:ascii="Courier New" w:hAnsi="Courier New"/>
          <w:sz w:val="18"/>
        </w:rPr>
        <w:br/>
        <w:t>(product_id, forecast_date, week_number,</w:t>
      </w:r>
      <w:r>
        <w:rPr>
          <w:rFonts w:ascii="Courier New" w:hAnsi="Courier New"/>
          <w:sz w:val="18"/>
        </w:rPr>
        <w:br/>
        <w:t xml:space="preserve"> optimistic, base_case, pessimistic, actual)</w:t>
      </w:r>
      <w:r>
        <w:rPr>
          <w:rFonts w:ascii="Courier New" w:hAnsi="Courier New"/>
          <w:sz w:val="18"/>
        </w:rPr>
        <w:br/>
        <w:t>VALUES</w:t>
      </w:r>
      <w:r>
        <w:rPr>
          <w:rFonts w:ascii="Courier New" w:hAnsi="Courier New"/>
          <w:sz w:val="18"/>
        </w:rPr>
        <w:br/>
        <w:t>('PROD-A', '2026-03-04', 10,</w:t>
      </w:r>
      <w:r>
        <w:rPr>
          <w:rFonts w:ascii="Courier New" w:hAnsi="Courier New"/>
          <w:sz w:val="18"/>
        </w:rPr>
        <w:br/>
        <w:t xml:space="preserve"> 2067, 1696, 1449, NULL);</w:t>
      </w:r>
    </w:p>
    <w:p w14:paraId="4DD2AD12" w14:textId="77777777" w:rsidR="00780F84" w:rsidRDefault="00000000">
      <w:r>
        <w:rPr>
          <w:b/>
        </w:rPr>
        <w:t xml:space="preserve">Result: </w:t>
      </w:r>
      <w:r>
        <w:t>Forecast saved to database with ID (auto-incremented)</w:t>
      </w:r>
    </w:p>
    <w:p w14:paraId="26465BB7" w14:textId="77777777" w:rsidR="00780F84" w:rsidRDefault="00000000">
      <w:pPr>
        <w:pStyle w:val="Heading2"/>
      </w:pPr>
      <w:r>
        <w:t>STEP 9: Frontend Displays Results</w:t>
      </w:r>
    </w:p>
    <w:p w14:paraId="74393C97" w14:textId="77777777" w:rsidR="00780F84" w:rsidRDefault="00000000">
      <w:r>
        <w:t>Frontend queries database:</w:t>
      </w:r>
    </w:p>
    <w:p w14:paraId="52D66723" w14:textId="77777777" w:rsidR="00780F84" w:rsidRDefault="00000000">
      <w:pPr>
        <w:pStyle w:val="NoSpacing"/>
      </w:pPr>
      <w:r>
        <w:rPr>
          <w:rFonts w:ascii="Courier New" w:hAnsi="Courier New"/>
          <w:sz w:val="18"/>
        </w:rPr>
        <w:t>SELECT * FROM demand_forecasts</w:t>
      </w:r>
      <w:r>
        <w:rPr>
          <w:rFonts w:ascii="Courier New" w:hAnsi="Courier New"/>
          <w:sz w:val="18"/>
        </w:rPr>
        <w:br/>
        <w:t>WHERE product_id = 'PROD-A'</w:t>
      </w:r>
      <w:r>
        <w:rPr>
          <w:rFonts w:ascii="Courier New" w:hAnsi="Courier New"/>
          <w:sz w:val="18"/>
        </w:rPr>
        <w:br/>
        <w:t>ORDER BY created_at DESC LIMIT 1;</w:t>
      </w:r>
    </w:p>
    <w:p w14:paraId="063F9457" w14:textId="77777777" w:rsidR="00780F84" w:rsidRDefault="00000000">
      <w:r>
        <w:t>Returns: Latest forecast (optimistic=2067, base=1696, pessimistic=1449)</w:t>
      </w:r>
    </w:p>
    <w:p w14:paraId="502A934A" w14:textId="77777777" w:rsidR="00780F84" w:rsidRDefault="00000000">
      <w:r>
        <w:rPr>
          <w:b/>
        </w:rPr>
        <w:t xml:space="preserve">UI displays: </w:t>
      </w:r>
      <w:r>
        <w:t>Forecast chart with 3 scenarios + AI reasoning text</w:t>
      </w:r>
    </w:p>
    <w:p w14:paraId="0C6154E1" w14:textId="77777777" w:rsidR="00780F84" w:rsidRDefault="00000000">
      <w:r>
        <w:br w:type="page"/>
      </w:r>
    </w:p>
    <w:p w14:paraId="0D01EACC" w14:textId="77777777" w:rsidR="00780F84" w:rsidRDefault="00000000">
      <w:pPr>
        <w:pStyle w:val="Heading1"/>
      </w:pPr>
      <w:r>
        <w:lastRenderedPageBreak/>
        <w:t>8. All SQL Queries Reference</w:t>
      </w:r>
    </w:p>
    <w:p w14:paraId="1D994A49" w14:textId="77777777" w:rsidR="00780F84" w:rsidRDefault="00000000">
      <w:r>
        <w:t>This section lists ALL SQL queries used in the Demand Intelligence module for quick reference.</w:t>
      </w:r>
    </w:p>
    <w:p w14:paraId="1CC39283" w14:textId="77777777" w:rsidR="00780F84" w:rsidRDefault="00000000">
      <w:pPr>
        <w:pStyle w:val="Heading3"/>
      </w:pPr>
      <w:r>
        <w:t>Query 1: Get Historical Demand (12 weeks)</w:t>
      </w:r>
    </w:p>
    <w:p w14:paraId="15D863B7" w14:textId="77777777" w:rsidR="00780F84" w:rsidRDefault="00000000">
      <w:pPr>
        <w:pStyle w:val="NoSpacing"/>
      </w:pPr>
      <w:r>
        <w:rPr>
          <w:rFonts w:ascii="Courier New" w:hAnsi="Courier New"/>
          <w:sz w:val="18"/>
        </w:rPr>
        <w:t>SELECT * FROM historical_demand_data</w:t>
      </w:r>
      <w:r>
        <w:rPr>
          <w:rFonts w:ascii="Courier New" w:hAnsi="Courier New"/>
          <w:sz w:val="18"/>
        </w:rPr>
        <w:br/>
        <w:t>WHERE product_id = 'PROD-A'</w:t>
      </w:r>
      <w:r>
        <w:rPr>
          <w:rFonts w:ascii="Courier New" w:hAnsi="Courier New"/>
          <w:sz w:val="18"/>
        </w:rPr>
        <w:br/>
        <w:t>ORDER BY week_start_date DESC</w:t>
      </w:r>
      <w:r>
        <w:rPr>
          <w:rFonts w:ascii="Courier New" w:hAnsi="Courier New"/>
          <w:sz w:val="18"/>
        </w:rPr>
        <w:br/>
        <w:t>LIMIT 12;</w:t>
      </w:r>
    </w:p>
    <w:p w14:paraId="297618D5" w14:textId="77777777" w:rsidR="00780F84" w:rsidRDefault="00780F84"/>
    <w:p w14:paraId="32A36372" w14:textId="77777777" w:rsidR="00780F84" w:rsidRDefault="00000000">
      <w:pPr>
        <w:pStyle w:val="Heading3"/>
      </w:pPr>
      <w:r>
        <w:t>Query 2: Get All Historical Data (52 weeks)</w:t>
      </w:r>
    </w:p>
    <w:p w14:paraId="412ACB81" w14:textId="77777777" w:rsidR="00780F84" w:rsidRDefault="00000000">
      <w:pPr>
        <w:pStyle w:val="NoSpacing"/>
      </w:pPr>
      <w:r>
        <w:rPr>
          <w:rFonts w:ascii="Courier New" w:hAnsi="Courier New"/>
          <w:sz w:val="18"/>
        </w:rPr>
        <w:t>SELECT * FROM historical_demand_data</w:t>
      </w:r>
      <w:r>
        <w:rPr>
          <w:rFonts w:ascii="Courier New" w:hAnsi="Courier New"/>
          <w:sz w:val="18"/>
        </w:rPr>
        <w:br/>
        <w:t>WHERE product_id = 'PROD-A'</w:t>
      </w:r>
      <w:r>
        <w:rPr>
          <w:rFonts w:ascii="Courier New" w:hAnsi="Courier New"/>
          <w:sz w:val="18"/>
        </w:rPr>
        <w:br/>
        <w:t>ORDER BY week_start_date ASC;</w:t>
      </w:r>
    </w:p>
    <w:p w14:paraId="21CDEB75" w14:textId="77777777" w:rsidR="00780F84" w:rsidRDefault="00780F84"/>
    <w:p w14:paraId="73CEA7F0" w14:textId="77777777" w:rsidR="00780F84" w:rsidRDefault="00000000">
      <w:pPr>
        <w:pStyle w:val="Heading3"/>
      </w:pPr>
      <w:r>
        <w:t>Query 3: Calculate Average Demand</w:t>
      </w:r>
    </w:p>
    <w:p w14:paraId="5A0DAA7B" w14:textId="77777777" w:rsidR="00780F84" w:rsidRDefault="00000000">
      <w:pPr>
        <w:pStyle w:val="NoSpacing"/>
      </w:pPr>
      <w:r>
        <w:rPr>
          <w:rFonts w:ascii="Courier New" w:hAnsi="Courier New"/>
          <w:sz w:val="18"/>
        </w:rPr>
        <w:t>SELECT AVG(demand_units) as avg_demand</w:t>
      </w:r>
      <w:r>
        <w:rPr>
          <w:rFonts w:ascii="Courier New" w:hAnsi="Courier New"/>
          <w:sz w:val="18"/>
        </w:rPr>
        <w:br/>
        <w:t>FROM historical_demand_data</w:t>
      </w:r>
      <w:r>
        <w:rPr>
          <w:rFonts w:ascii="Courier New" w:hAnsi="Courier New"/>
          <w:sz w:val="18"/>
        </w:rPr>
        <w:br/>
        <w:t>WHERE product_id = 'PROD-A';</w:t>
      </w:r>
    </w:p>
    <w:p w14:paraId="59521A1B" w14:textId="77777777" w:rsidR="00780F84" w:rsidRDefault="00780F84"/>
    <w:p w14:paraId="3DC06D74" w14:textId="77777777" w:rsidR="00780F84" w:rsidRDefault="00000000">
      <w:pPr>
        <w:pStyle w:val="Heading3"/>
      </w:pPr>
      <w:r>
        <w:t>Query 4: Find Anomalies</w:t>
      </w:r>
    </w:p>
    <w:p w14:paraId="1A33C758" w14:textId="77777777" w:rsidR="00780F84" w:rsidRDefault="00000000">
      <w:pPr>
        <w:pStyle w:val="NoSpacing"/>
      </w:pPr>
      <w:r>
        <w:rPr>
          <w:rFonts w:ascii="Courier New" w:hAnsi="Courier New"/>
          <w:sz w:val="18"/>
        </w:rPr>
        <w:t>SELECT week_start_date, demand_units, anomaly_reason</w:t>
      </w:r>
      <w:r>
        <w:rPr>
          <w:rFonts w:ascii="Courier New" w:hAnsi="Courier New"/>
          <w:sz w:val="18"/>
        </w:rPr>
        <w:br/>
        <w:t>FROM historical_demand_data</w:t>
      </w:r>
      <w:r>
        <w:rPr>
          <w:rFonts w:ascii="Courier New" w:hAnsi="Courier New"/>
          <w:sz w:val="18"/>
        </w:rPr>
        <w:br/>
        <w:t>WHERE product_id = 'PROD-A'</w:t>
      </w:r>
      <w:r>
        <w:rPr>
          <w:rFonts w:ascii="Courier New" w:hAnsi="Courier New"/>
          <w:sz w:val="18"/>
        </w:rPr>
        <w:br/>
        <w:t xml:space="preserve">  AND is_anomaly = 1</w:t>
      </w:r>
      <w:r>
        <w:rPr>
          <w:rFonts w:ascii="Courier New" w:hAnsi="Courier New"/>
          <w:sz w:val="18"/>
        </w:rPr>
        <w:br/>
        <w:t>ORDER BY week_start_date DESC;</w:t>
      </w:r>
    </w:p>
    <w:p w14:paraId="4F734A64" w14:textId="77777777" w:rsidR="00780F84" w:rsidRDefault="00780F84"/>
    <w:p w14:paraId="14F9CCDA" w14:textId="77777777" w:rsidR="00780F84" w:rsidRDefault="00000000">
      <w:pPr>
        <w:pStyle w:val="Heading3"/>
      </w:pPr>
      <w:r>
        <w:t>Query 5: Get Market Context</w:t>
      </w:r>
    </w:p>
    <w:p w14:paraId="4E347799" w14:textId="77777777" w:rsidR="00780F84" w:rsidRDefault="00000000">
      <w:pPr>
        <w:pStyle w:val="NoSpacing"/>
      </w:pPr>
      <w:r>
        <w:rPr>
          <w:rFonts w:ascii="Courier New" w:hAnsi="Courier New"/>
          <w:sz w:val="18"/>
        </w:rPr>
        <w:t>SELECT * FROM market_context_data</w:t>
      </w:r>
      <w:r>
        <w:rPr>
          <w:rFonts w:ascii="Courier New" w:hAnsi="Courier New"/>
          <w:sz w:val="18"/>
        </w:rPr>
        <w:br/>
        <w:t>ORDER BY date_recorded DESC</w:t>
      </w:r>
      <w:r>
        <w:rPr>
          <w:rFonts w:ascii="Courier New" w:hAnsi="Courier New"/>
          <w:sz w:val="18"/>
        </w:rPr>
        <w:br/>
        <w:t>LIMIT 1;</w:t>
      </w:r>
    </w:p>
    <w:p w14:paraId="4DDD0F75" w14:textId="77777777" w:rsidR="00780F84" w:rsidRDefault="00780F84"/>
    <w:p w14:paraId="34A6E468" w14:textId="77777777" w:rsidR="00780F84" w:rsidRDefault="00000000">
      <w:pPr>
        <w:pStyle w:val="Heading3"/>
      </w:pPr>
      <w:r>
        <w:t>Query 6: Get Latest Forecast</w:t>
      </w:r>
    </w:p>
    <w:p w14:paraId="019528A6" w14:textId="77777777" w:rsidR="00780F84" w:rsidRDefault="00000000">
      <w:pPr>
        <w:pStyle w:val="NoSpacing"/>
      </w:pPr>
      <w:r>
        <w:rPr>
          <w:rFonts w:ascii="Courier New" w:hAnsi="Courier New"/>
          <w:sz w:val="18"/>
        </w:rPr>
        <w:t>SELECT * FROM demand_forecasts</w:t>
      </w:r>
      <w:r>
        <w:rPr>
          <w:rFonts w:ascii="Courier New" w:hAnsi="Courier New"/>
          <w:sz w:val="18"/>
        </w:rPr>
        <w:br/>
        <w:t>WHERE product_id = 'PROD-A'</w:t>
      </w:r>
      <w:r>
        <w:rPr>
          <w:rFonts w:ascii="Courier New" w:hAnsi="Courier New"/>
          <w:sz w:val="18"/>
        </w:rPr>
        <w:br/>
        <w:t>ORDER BY created_at DESC</w:t>
      </w:r>
      <w:r>
        <w:rPr>
          <w:rFonts w:ascii="Courier New" w:hAnsi="Courier New"/>
          <w:sz w:val="18"/>
        </w:rPr>
        <w:br/>
        <w:t>LIMIT 1;</w:t>
      </w:r>
    </w:p>
    <w:p w14:paraId="52452AFD" w14:textId="77777777" w:rsidR="00780F84" w:rsidRDefault="00780F84"/>
    <w:p w14:paraId="428F1F14" w14:textId="77777777" w:rsidR="00780F84" w:rsidRDefault="00000000">
      <w:pPr>
        <w:pStyle w:val="Heading3"/>
      </w:pPr>
      <w:r>
        <w:t>Query 7: Compare Forecast to Historical Average</w:t>
      </w:r>
    </w:p>
    <w:p w14:paraId="07A8082D" w14:textId="77777777" w:rsidR="00780F84" w:rsidRDefault="00000000">
      <w:pPr>
        <w:pStyle w:val="NoSpacing"/>
      </w:pPr>
      <w:r>
        <w:rPr>
          <w:rFonts w:ascii="Courier New" w:hAnsi="Courier New"/>
          <w:sz w:val="18"/>
        </w:rPr>
        <w:t>SELECT</w:t>
      </w:r>
      <w:r>
        <w:rPr>
          <w:rFonts w:ascii="Courier New" w:hAnsi="Courier New"/>
          <w:sz w:val="18"/>
        </w:rPr>
        <w:br/>
        <w:t xml:space="preserve">  (SELECT AVG(demand_units) FROM historical_demand_data</w:t>
      </w:r>
      <w:r>
        <w:rPr>
          <w:rFonts w:ascii="Courier New" w:hAnsi="Courier New"/>
          <w:sz w:val="18"/>
        </w:rPr>
        <w:br/>
        <w:t xml:space="preserve">   WHERE product_id = 'PROD-A') as historical_avg,</w:t>
      </w:r>
      <w:r>
        <w:rPr>
          <w:rFonts w:ascii="Courier New" w:hAnsi="Courier New"/>
          <w:sz w:val="18"/>
        </w:rPr>
        <w:br/>
        <w:t xml:space="preserve">  (SELECT base_case FROM demand_forecasts</w:t>
      </w:r>
      <w:r>
        <w:rPr>
          <w:rFonts w:ascii="Courier New" w:hAnsi="Courier New"/>
          <w:sz w:val="18"/>
        </w:rPr>
        <w:br/>
        <w:t xml:space="preserve">   WHERE product_id = 'PROD-A'</w:t>
      </w:r>
      <w:r>
        <w:rPr>
          <w:rFonts w:ascii="Courier New" w:hAnsi="Courier New"/>
          <w:sz w:val="18"/>
        </w:rPr>
        <w:br/>
        <w:t xml:space="preserve">   ORDER BY created_at DESC LIMIT 1) as forecast;</w:t>
      </w:r>
    </w:p>
    <w:p w14:paraId="544E6BE1" w14:textId="77777777" w:rsidR="00780F84" w:rsidRDefault="00780F84"/>
    <w:p w14:paraId="5F8D8628" w14:textId="77777777" w:rsidR="00780F84" w:rsidRDefault="00000000">
      <w:pPr>
        <w:pStyle w:val="Heading3"/>
      </w:pPr>
      <w:r>
        <w:lastRenderedPageBreak/>
        <w:t>Query 8: Week-over-Week Changes</w:t>
      </w:r>
    </w:p>
    <w:p w14:paraId="53608A31" w14:textId="77777777" w:rsidR="00780F84" w:rsidRDefault="00000000">
      <w:pPr>
        <w:pStyle w:val="NoSpacing"/>
      </w:pPr>
      <w:r>
        <w:rPr>
          <w:rFonts w:ascii="Courier New" w:hAnsi="Courier New"/>
          <w:sz w:val="18"/>
        </w:rPr>
        <w:t>WITH weekly_data AS (</w:t>
      </w:r>
      <w:r>
        <w:rPr>
          <w:rFonts w:ascii="Courier New" w:hAnsi="Courier New"/>
          <w:sz w:val="18"/>
        </w:rPr>
        <w:br/>
        <w:t xml:space="preserve">  SELECT week_start_date, demand_units,</w:t>
      </w:r>
      <w:r>
        <w:rPr>
          <w:rFonts w:ascii="Courier New" w:hAnsi="Courier New"/>
          <w:sz w:val="18"/>
        </w:rPr>
        <w:br/>
        <w:t xml:space="preserve">    LAG(demand_units) OVER (ORDER BY week_start_date) as prev</w:t>
      </w:r>
      <w:r>
        <w:rPr>
          <w:rFonts w:ascii="Courier New" w:hAnsi="Courier New"/>
          <w:sz w:val="18"/>
        </w:rPr>
        <w:br/>
        <w:t xml:space="preserve">  FROM historical_demand_data</w:t>
      </w:r>
      <w:r>
        <w:rPr>
          <w:rFonts w:ascii="Courier New" w:hAnsi="Courier New"/>
          <w:sz w:val="18"/>
        </w:rPr>
        <w:br/>
        <w:t xml:space="preserve">  WHERE product_id = 'PROD-A'</w:t>
      </w:r>
      <w:r>
        <w:rPr>
          <w:rFonts w:ascii="Courier New" w:hAnsi="Courier New"/>
          <w:sz w:val="18"/>
        </w:rPr>
        <w:br/>
        <w:t>)</w:t>
      </w:r>
      <w:r>
        <w:rPr>
          <w:rFonts w:ascii="Courier New" w:hAnsi="Courier New"/>
          <w:sz w:val="18"/>
        </w:rPr>
        <w:br/>
        <w:t>SELECT week_start_date, demand_units, prev,</w:t>
      </w:r>
      <w:r>
        <w:rPr>
          <w:rFonts w:ascii="Courier New" w:hAnsi="Courier New"/>
          <w:sz w:val="18"/>
        </w:rPr>
        <w:br/>
        <w:t xml:space="preserve">  ROUND(((demand_units - prev) * 100.0 / prev), 2) as change_pct</w:t>
      </w:r>
      <w:r>
        <w:rPr>
          <w:rFonts w:ascii="Courier New" w:hAnsi="Courier New"/>
          <w:sz w:val="18"/>
        </w:rPr>
        <w:br/>
        <w:t>FROM weekly_data</w:t>
      </w:r>
      <w:r>
        <w:rPr>
          <w:rFonts w:ascii="Courier New" w:hAnsi="Courier New"/>
          <w:sz w:val="18"/>
        </w:rPr>
        <w:br/>
        <w:t>WHERE prev IS NOT NULL</w:t>
      </w:r>
      <w:r>
        <w:rPr>
          <w:rFonts w:ascii="Courier New" w:hAnsi="Courier New"/>
          <w:sz w:val="18"/>
        </w:rPr>
        <w:br/>
        <w:t>ORDER BY week_start_date DESC</w:t>
      </w:r>
      <w:r>
        <w:rPr>
          <w:rFonts w:ascii="Courier New" w:hAnsi="Courier New"/>
          <w:sz w:val="18"/>
        </w:rPr>
        <w:br/>
        <w:t>LIMIT 10;</w:t>
      </w:r>
    </w:p>
    <w:p w14:paraId="39A25597" w14:textId="77777777" w:rsidR="00780F84" w:rsidRDefault="00780F84"/>
    <w:p w14:paraId="23BA48E4" w14:textId="77777777" w:rsidR="00780F84" w:rsidRDefault="00000000">
      <w:pPr>
        <w:pStyle w:val="Heading3"/>
      </w:pPr>
      <w:r>
        <w:t>Query 9: Count Total Records</w:t>
      </w:r>
    </w:p>
    <w:p w14:paraId="3C8B0DCC" w14:textId="77777777" w:rsidR="00780F84" w:rsidRDefault="00000000">
      <w:pPr>
        <w:pStyle w:val="NoSpacing"/>
      </w:pPr>
      <w:r>
        <w:rPr>
          <w:rFonts w:ascii="Courier New" w:hAnsi="Courier New"/>
          <w:sz w:val="18"/>
        </w:rPr>
        <w:t>SELECT product_id, COUNT(*) as week_count</w:t>
      </w:r>
      <w:r>
        <w:rPr>
          <w:rFonts w:ascii="Courier New" w:hAnsi="Courier New"/>
          <w:sz w:val="18"/>
        </w:rPr>
        <w:br/>
        <w:t>FROM historical_demand_data</w:t>
      </w:r>
      <w:r>
        <w:rPr>
          <w:rFonts w:ascii="Courier New" w:hAnsi="Courier New"/>
          <w:sz w:val="18"/>
        </w:rPr>
        <w:br/>
        <w:t>GROUP BY product_id;</w:t>
      </w:r>
    </w:p>
    <w:p w14:paraId="3D9D2313" w14:textId="77777777" w:rsidR="00780F84" w:rsidRDefault="00780F84"/>
    <w:p w14:paraId="5057732F" w14:textId="77777777" w:rsidR="00780F84" w:rsidRDefault="00000000">
      <w:pPr>
        <w:pStyle w:val="Heading3"/>
      </w:pPr>
      <w:r>
        <w:t>Query 10: Get Promotion Weeks</w:t>
      </w:r>
    </w:p>
    <w:p w14:paraId="45EA9F66" w14:textId="77777777" w:rsidR="00780F84" w:rsidRDefault="00000000">
      <w:pPr>
        <w:pStyle w:val="NoSpacing"/>
      </w:pPr>
      <w:r>
        <w:rPr>
          <w:rFonts w:ascii="Courier New" w:hAnsi="Courier New"/>
          <w:sz w:val="18"/>
        </w:rPr>
        <w:t>SELECT week_start_date, demand_units</w:t>
      </w:r>
      <w:r>
        <w:rPr>
          <w:rFonts w:ascii="Courier New" w:hAnsi="Courier New"/>
          <w:sz w:val="18"/>
        </w:rPr>
        <w:br/>
        <w:t>FROM historical_demand_data</w:t>
      </w:r>
      <w:r>
        <w:rPr>
          <w:rFonts w:ascii="Courier New" w:hAnsi="Courier New"/>
          <w:sz w:val="18"/>
        </w:rPr>
        <w:br/>
        <w:t>WHERE product_id = 'PROD-A'</w:t>
      </w:r>
      <w:r>
        <w:rPr>
          <w:rFonts w:ascii="Courier New" w:hAnsi="Courier New"/>
          <w:sz w:val="18"/>
        </w:rPr>
        <w:br/>
        <w:t xml:space="preserve">  AND promotions_active = 1</w:t>
      </w:r>
      <w:r>
        <w:rPr>
          <w:rFonts w:ascii="Courier New" w:hAnsi="Courier New"/>
          <w:sz w:val="18"/>
        </w:rPr>
        <w:br/>
        <w:t>ORDER BY week_start_date DESC;</w:t>
      </w:r>
    </w:p>
    <w:p w14:paraId="54F1F747" w14:textId="77777777" w:rsidR="00780F84" w:rsidRDefault="00780F84"/>
    <w:p w14:paraId="61A835DC" w14:textId="77777777" w:rsidR="00780F84" w:rsidRDefault="00000000">
      <w:r>
        <w:br w:type="page"/>
      </w:r>
    </w:p>
    <w:p w14:paraId="0D271550" w14:textId="77777777" w:rsidR="00780F84" w:rsidRDefault="00000000">
      <w:pPr>
        <w:pStyle w:val="Heading1"/>
      </w:pPr>
      <w:r>
        <w:lastRenderedPageBreak/>
        <w:t>9. Validation &amp; Verification</w:t>
      </w:r>
    </w:p>
    <w:p w14:paraId="2F69501E" w14:textId="77777777" w:rsidR="00780F84" w:rsidRDefault="00000000">
      <w:r>
        <w:t>This section shows how to validate that everything is working correctly.</w:t>
      </w:r>
    </w:p>
    <w:p w14:paraId="76334F42" w14:textId="77777777" w:rsidR="00780F84" w:rsidRDefault="00000000">
      <w:pPr>
        <w:pStyle w:val="Heading2"/>
      </w:pPr>
      <w:r>
        <w:t>Validation 1: Verify Historical Data Exists</w:t>
      </w:r>
    </w:p>
    <w:p w14:paraId="2974984E" w14:textId="77777777" w:rsidR="00780F84" w:rsidRDefault="00000000">
      <w:r>
        <w:t>Run this query:</w:t>
      </w:r>
    </w:p>
    <w:p w14:paraId="7903AF97" w14:textId="77777777" w:rsidR="00780F84" w:rsidRDefault="00000000">
      <w:pPr>
        <w:pStyle w:val="NoSpacing"/>
      </w:pPr>
      <w:r>
        <w:rPr>
          <w:rFonts w:ascii="Courier New" w:hAnsi="Courier New"/>
        </w:rPr>
        <w:t>SELECT COUNT(*) FROM historical_demand_data;</w:t>
      </w:r>
    </w:p>
    <w:p w14:paraId="1D742A18" w14:textId="77777777" w:rsidR="00780F84" w:rsidRDefault="00000000">
      <w:r>
        <w:t>Expected result: 156 (52 weeks × 3 products)</w:t>
      </w:r>
    </w:p>
    <w:p w14:paraId="0C7FA67A" w14:textId="77777777" w:rsidR="00780F84" w:rsidRDefault="00000000">
      <w:pPr>
        <w:pStyle w:val="Heading2"/>
      </w:pPr>
      <w:r>
        <w:t>Validation 2: Verify Tool 1 Gets Correct Data</w:t>
      </w:r>
    </w:p>
    <w:p w14:paraId="18223BF0" w14:textId="77777777" w:rsidR="00780F84" w:rsidRDefault="00000000">
      <w:r>
        <w:t>Step 1: Run this query manually:</w:t>
      </w:r>
    </w:p>
    <w:p w14:paraId="746220B4" w14:textId="77777777" w:rsidR="00780F84" w:rsidRDefault="00000000">
      <w:pPr>
        <w:pStyle w:val="NoSpacing"/>
      </w:pPr>
      <w:r>
        <w:rPr>
          <w:rFonts w:ascii="Courier New" w:hAnsi="Courier New"/>
          <w:sz w:val="18"/>
        </w:rPr>
        <w:t>SELECT demand_units FROM historical_demand_data</w:t>
      </w:r>
      <w:r>
        <w:rPr>
          <w:rFonts w:ascii="Courier New" w:hAnsi="Courier New"/>
          <w:sz w:val="18"/>
        </w:rPr>
        <w:br/>
        <w:t>WHERE product_id = 'PROD-A'</w:t>
      </w:r>
      <w:r>
        <w:rPr>
          <w:rFonts w:ascii="Courier New" w:hAnsi="Courier New"/>
          <w:sz w:val="18"/>
        </w:rPr>
        <w:br/>
        <w:t>ORDER BY week_start_date DESC LIMIT 12;</w:t>
      </w:r>
    </w:p>
    <w:p w14:paraId="738D9445" w14:textId="77777777" w:rsidR="00780F84" w:rsidRDefault="00000000">
      <w:r>
        <w:t>Step 2: Run the pipeline and check Tool 1 output</w:t>
      </w:r>
    </w:p>
    <w:p w14:paraId="197E1713" w14:textId="77777777" w:rsidR="00780F84" w:rsidRDefault="00000000">
      <w:r>
        <w:t>Step 3: Compare - they should match exactly</w:t>
      </w:r>
    </w:p>
    <w:p w14:paraId="1547FF0F" w14:textId="77777777" w:rsidR="00780F84" w:rsidRDefault="00000000">
      <w:pPr>
        <w:pStyle w:val="Heading2"/>
      </w:pPr>
      <w:r>
        <w:t>Validation 3: Verify Tool 2 Calculations</w:t>
      </w:r>
    </w:p>
    <w:p w14:paraId="06109D0C" w14:textId="77777777" w:rsidR="00780F84" w:rsidRDefault="00000000">
      <w:r>
        <w:t>Step 1: Get mean demand:</w:t>
      </w:r>
    </w:p>
    <w:p w14:paraId="46658A7C" w14:textId="77777777" w:rsidR="00780F84" w:rsidRDefault="00000000">
      <w:pPr>
        <w:pStyle w:val="NoSpacing"/>
      </w:pPr>
      <w:r>
        <w:rPr>
          <w:rFonts w:ascii="Courier New" w:hAnsi="Courier New"/>
          <w:sz w:val="18"/>
        </w:rPr>
        <w:t>SELECT AVG(demand_units) FROM historical_demand_data</w:t>
      </w:r>
      <w:r>
        <w:rPr>
          <w:rFonts w:ascii="Courier New" w:hAnsi="Courier New"/>
          <w:sz w:val="18"/>
        </w:rPr>
        <w:br/>
        <w:t>WHERE product_id = 'PROD-A';</w:t>
      </w:r>
    </w:p>
    <w:p w14:paraId="407E8892" w14:textId="77777777" w:rsidR="00780F84" w:rsidRDefault="00000000">
      <w:r>
        <w:t>Expected: ~1,590 units</w:t>
      </w:r>
    </w:p>
    <w:p w14:paraId="514A147E" w14:textId="77777777" w:rsidR="00780F84" w:rsidRDefault="00000000">
      <w:r>
        <w:t>Step 2: Check Tool 2 output mentions this mean</w:t>
      </w:r>
    </w:p>
    <w:p w14:paraId="2200FC3E" w14:textId="77777777" w:rsidR="00780F84" w:rsidRDefault="00000000">
      <w:r>
        <w:t>Step 3: Verify scenarios use this mean in formulas</w:t>
      </w:r>
    </w:p>
    <w:p w14:paraId="1AD9A187" w14:textId="77777777" w:rsidR="00780F84" w:rsidRDefault="00000000">
      <w:pPr>
        <w:pStyle w:val="Heading2"/>
      </w:pPr>
      <w:r>
        <w:t>Validation 4: Verify Tool 3 Detected Anomalies</w:t>
      </w:r>
    </w:p>
    <w:p w14:paraId="2A168B11" w14:textId="77777777" w:rsidR="00780F84" w:rsidRDefault="00000000">
      <w:r>
        <w:t>Step 1: Query database for anomalies:</w:t>
      </w:r>
    </w:p>
    <w:p w14:paraId="3DE1C88B" w14:textId="77777777" w:rsidR="00780F84" w:rsidRDefault="00000000">
      <w:pPr>
        <w:pStyle w:val="NoSpacing"/>
      </w:pPr>
      <w:r>
        <w:rPr>
          <w:rFonts w:ascii="Courier New" w:hAnsi="Courier New"/>
          <w:sz w:val="18"/>
        </w:rPr>
        <w:t>SELECT * FROM historical_demand_data</w:t>
      </w:r>
      <w:r>
        <w:rPr>
          <w:rFonts w:ascii="Courier New" w:hAnsi="Courier New"/>
          <w:sz w:val="18"/>
        </w:rPr>
        <w:br/>
        <w:t>WHERE product_id = 'PROD-A' AND is_anomaly = 1;</w:t>
      </w:r>
    </w:p>
    <w:p w14:paraId="19D74D45" w14:textId="77777777" w:rsidR="00780F84" w:rsidRDefault="00000000">
      <w:r>
        <w:t>Expected: 3 anomalies (viral spike, competitor disruption, Black Friday)</w:t>
      </w:r>
    </w:p>
    <w:p w14:paraId="73BC228F" w14:textId="77777777" w:rsidR="00780F84" w:rsidRDefault="00000000">
      <w:r>
        <w:t>Step 2: Check Tool 3 output lists these anomalies</w:t>
      </w:r>
    </w:p>
    <w:p w14:paraId="1386C7A1" w14:textId="77777777" w:rsidR="00780F84" w:rsidRDefault="00000000">
      <w:pPr>
        <w:pStyle w:val="Heading2"/>
      </w:pPr>
      <w:r>
        <w:t>Validation 5: Verify Final Forecast Saved</w:t>
      </w:r>
    </w:p>
    <w:p w14:paraId="34A532BF" w14:textId="77777777" w:rsidR="00780F84" w:rsidRDefault="00000000">
      <w:r>
        <w:t>After running pipeline:</w:t>
      </w:r>
    </w:p>
    <w:p w14:paraId="40989943" w14:textId="77777777" w:rsidR="00780F84" w:rsidRDefault="00000000">
      <w:pPr>
        <w:pStyle w:val="NoSpacing"/>
      </w:pPr>
      <w:r>
        <w:rPr>
          <w:rFonts w:ascii="Courier New" w:hAnsi="Courier New"/>
          <w:sz w:val="18"/>
        </w:rPr>
        <w:t>SELECT * FROM demand_forecasts</w:t>
      </w:r>
      <w:r>
        <w:rPr>
          <w:rFonts w:ascii="Courier New" w:hAnsi="Courier New"/>
          <w:sz w:val="18"/>
        </w:rPr>
        <w:br/>
        <w:t>ORDER BY created_at DESC LIMIT 1;</w:t>
      </w:r>
    </w:p>
    <w:p w14:paraId="393C6AF1" w14:textId="77777777" w:rsidR="00780F84" w:rsidRDefault="00000000">
      <w:r>
        <w:t>Should show latest forecast with optimistic, base_case, pessimistic values</w:t>
      </w:r>
    </w:p>
    <w:p w14:paraId="5DDF83F4" w14:textId="77777777" w:rsidR="00780F84" w:rsidRDefault="00000000">
      <w:r>
        <w:br w:type="page"/>
      </w:r>
    </w:p>
    <w:p w14:paraId="62D610C3" w14:textId="77777777" w:rsidR="00780F84" w:rsidRDefault="00000000">
      <w:pPr>
        <w:pStyle w:val="Heading1"/>
      </w:pPr>
      <w:r>
        <w:lastRenderedPageBreak/>
        <w:t>10. Formulas &amp; Calculations Cheat Sheet</w:t>
      </w:r>
    </w:p>
    <w:p w14:paraId="494E02F9" w14:textId="77777777" w:rsidR="00780F84" w:rsidRDefault="00000000">
      <w:r>
        <w:t>Quick reference for all mathematical formulas used in Demand Intelligence.</w:t>
      </w:r>
    </w:p>
    <w:p w14:paraId="50D4E725" w14:textId="77777777" w:rsidR="00780F84" w:rsidRDefault="00000000">
      <w:pPr>
        <w:pStyle w:val="Heading3"/>
      </w:pPr>
      <w:r>
        <w:t>Mean (Average)</w:t>
      </w:r>
    </w:p>
    <w:p w14:paraId="12B4445F" w14:textId="77777777" w:rsidR="00780F84" w:rsidRDefault="00000000">
      <w:pPr>
        <w:pStyle w:val="NoSpacing"/>
      </w:pPr>
      <w:r>
        <w:rPr>
          <w:rFonts w:ascii="Courier New" w:hAnsi="Courier New"/>
          <w:i/>
          <w:sz w:val="20"/>
        </w:rPr>
        <w:t>mean = SUM(values) / COUNT(values)</w:t>
      </w:r>
    </w:p>
    <w:p w14:paraId="28AFA065" w14:textId="77777777" w:rsidR="00780F84" w:rsidRDefault="00780F84"/>
    <w:p w14:paraId="74A8F8C9" w14:textId="77777777" w:rsidR="00780F84" w:rsidRDefault="00000000">
      <w:pPr>
        <w:pStyle w:val="Heading3"/>
      </w:pPr>
      <w:r>
        <w:t>Standard Deviation</w:t>
      </w:r>
    </w:p>
    <w:p w14:paraId="115D3CC5" w14:textId="77777777" w:rsidR="00780F84" w:rsidRDefault="00000000">
      <w:pPr>
        <w:pStyle w:val="NoSpacing"/>
      </w:pPr>
      <w:r>
        <w:rPr>
          <w:rFonts w:ascii="Courier New" w:hAnsi="Courier New"/>
          <w:i/>
          <w:sz w:val="20"/>
        </w:rPr>
        <w:t>std_dev = SQRT(SUM((value - mean)²) / COUNT(values))</w:t>
      </w:r>
    </w:p>
    <w:p w14:paraId="40F10DE2" w14:textId="77777777" w:rsidR="00780F84" w:rsidRDefault="00780F84"/>
    <w:p w14:paraId="7AAE7967" w14:textId="77777777" w:rsidR="00780F84" w:rsidRDefault="00000000">
      <w:pPr>
        <w:pStyle w:val="Heading3"/>
      </w:pPr>
      <w:r>
        <w:t>Linear Regression Slope</w:t>
      </w:r>
    </w:p>
    <w:p w14:paraId="1274709D" w14:textId="77777777" w:rsidR="00780F84" w:rsidRDefault="00000000">
      <w:pPr>
        <w:pStyle w:val="NoSpacing"/>
      </w:pPr>
      <w:r>
        <w:rPr>
          <w:rFonts w:ascii="Courier New" w:hAnsi="Courier New"/>
          <w:i/>
          <w:sz w:val="20"/>
        </w:rPr>
        <w:t>slope = (N×SUM(xy) - SUM(x)×SUM(y)) / (N×SUM(x²) - (SUM(x))²)</w:t>
      </w:r>
    </w:p>
    <w:p w14:paraId="1810E4D2" w14:textId="77777777" w:rsidR="00780F84" w:rsidRDefault="00780F84"/>
    <w:p w14:paraId="5B26FF17" w14:textId="77777777" w:rsidR="00780F84" w:rsidRDefault="00000000">
      <w:pPr>
        <w:pStyle w:val="Heading3"/>
      </w:pPr>
      <w:r>
        <w:t>Z-Score (Anomaly Detection)</w:t>
      </w:r>
    </w:p>
    <w:p w14:paraId="0214F50B" w14:textId="77777777" w:rsidR="00780F84" w:rsidRDefault="00000000">
      <w:pPr>
        <w:pStyle w:val="NoSpacing"/>
      </w:pPr>
      <w:r>
        <w:rPr>
          <w:rFonts w:ascii="Courier New" w:hAnsi="Courier New"/>
          <w:i/>
          <w:sz w:val="20"/>
        </w:rPr>
        <w:t>z_score = (value - mean) / std_dev</w:t>
      </w:r>
    </w:p>
    <w:p w14:paraId="790958BF" w14:textId="77777777" w:rsidR="00780F84" w:rsidRDefault="00780F84"/>
    <w:p w14:paraId="769E889A" w14:textId="77777777" w:rsidR="00780F84" w:rsidRDefault="00000000">
      <w:pPr>
        <w:pStyle w:val="Heading3"/>
      </w:pPr>
      <w:r>
        <w:t>Correlation Coefficient</w:t>
      </w:r>
    </w:p>
    <w:p w14:paraId="3AEB7E65" w14:textId="77777777" w:rsidR="00780F84" w:rsidRDefault="00000000">
      <w:pPr>
        <w:pStyle w:val="NoSpacing"/>
      </w:pPr>
      <w:r>
        <w:rPr>
          <w:rFonts w:ascii="Courier New" w:hAnsi="Courier New"/>
          <w:i/>
          <w:sz w:val="20"/>
        </w:rPr>
        <w:t>r = SUM((x-mean_x)×(y-mean_y)) / (SQRT(SUM((x-mean_x)²))×SQRT(SUM((y-mean_y)²)))</w:t>
      </w:r>
    </w:p>
    <w:p w14:paraId="775CCBAB" w14:textId="77777777" w:rsidR="00780F84" w:rsidRDefault="00780F84"/>
    <w:p w14:paraId="3DFE5D4D" w14:textId="77777777" w:rsidR="00780F84" w:rsidRDefault="00000000">
      <w:pPr>
        <w:pStyle w:val="Heading3"/>
      </w:pPr>
      <w:r>
        <w:t>Optimistic Scenario</w:t>
      </w:r>
    </w:p>
    <w:p w14:paraId="624E2850" w14:textId="77777777" w:rsidR="00780F84" w:rsidRDefault="00000000">
      <w:pPr>
        <w:pStyle w:val="NoSpacing"/>
      </w:pPr>
      <w:r>
        <w:rPr>
          <w:rFonts w:ascii="Courier New" w:hAnsi="Courier New"/>
          <w:i/>
          <w:sz w:val="20"/>
        </w:rPr>
        <w:t>mean + (1.5 × std_dev) + (trend × horizon)</w:t>
      </w:r>
    </w:p>
    <w:p w14:paraId="6B6D80FE" w14:textId="77777777" w:rsidR="00780F84" w:rsidRDefault="00780F84"/>
    <w:p w14:paraId="62FA7ABF" w14:textId="77777777" w:rsidR="00780F84" w:rsidRDefault="00000000">
      <w:pPr>
        <w:pStyle w:val="Heading3"/>
      </w:pPr>
      <w:r>
        <w:t>Base Case Scenario</w:t>
      </w:r>
    </w:p>
    <w:p w14:paraId="3E43CF92" w14:textId="77777777" w:rsidR="00780F84" w:rsidRDefault="00000000">
      <w:pPr>
        <w:pStyle w:val="NoSpacing"/>
      </w:pPr>
      <w:r>
        <w:rPr>
          <w:rFonts w:ascii="Courier New" w:hAnsi="Courier New"/>
          <w:i/>
          <w:sz w:val="20"/>
        </w:rPr>
        <w:t>mean + (trend × horizon)</w:t>
      </w:r>
    </w:p>
    <w:p w14:paraId="4A7EFA3E" w14:textId="77777777" w:rsidR="00780F84" w:rsidRDefault="00780F84"/>
    <w:p w14:paraId="0452ED13" w14:textId="77777777" w:rsidR="00780F84" w:rsidRDefault="00000000">
      <w:pPr>
        <w:pStyle w:val="Heading3"/>
      </w:pPr>
      <w:r>
        <w:t>Pessimistic Scenario</w:t>
      </w:r>
    </w:p>
    <w:p w14:paraId="7C5DAF7D" w14:textId="77777777" w:rsidR="00780F84" w:rsidRDefault="00000000">
      <w:pPr>
        <w:pStyle w:val="NoSpacing"/>
      </w:pPr>
      <w:r>
        <w:rPr>
          <w:rFonts w:ascii="Courier New" w:hAnsi="Courier New"/>
          <w:i/>
          <w:sz w:val="20"/>
        </w:rPr>
        <w:t>mean - (1.0 × std_dev) + (trend × horizon)</w:t>
      </w:r>
    </w:p>
    <w:p w14:paraId="31225A74" w14:textId="77777777" w:rsidR="00780F84" w:rsidRDefault="00780F84"/>
    <w:p w14:paraId="0DF4DA5A" w14:textId="77777777" w:rsidR="00780F84" w:rsidRDefault="00000000">
      <w:pPr>
        <w:pStyle w:val="Heading3"/>
      </w:pPr>
      <w:r>
        <w:t>Expected Weighted Demand</w:t>
      </w:r>
    </w:p>
    <w:p w14:paraId="056969BE" w14:textId="77777777" w:rsidR="00780F84" w:rsidRDefault="00000000">
      <w:pPr>
        <w:pStyle w:val="NoSpacing"/>
      </w:pPr>
      <w:r>
        <w:rPr>
          <w:rFonts w:ascii="Courier New" w:hAnsi="Courier New"/>
          <w:i/>
          <w:sz w:val="20"/>
        </w:rPr>
        <w:t>(optimistic × 0.25) + (base_case × 0.50) + (pessimistic × 0.25)</w:t>
      </w:r>
    </w:p>
    <w:p w14:paraId="380A5698" w14:textId="77777777" w:rsidR="00780F84" w:rsidRDefault="00780F84"/>
    <w:p w14:paraId="7FA8E460" w14:textId="77777777" w:rsidR="00780F84" w:rsidRDefault="00000000">
      <w:pPr>
        <w:pStyle w:val="Heading3"/>
      </w:pPr>
      <w:r>
        <w:t>Coefficient of Variation</w:t>
      </w:r>
    </w:p>
    <w:p w14:paraId="0D4E2AF1" w14:textId="77777777" w:rsidR="00780F84" w:rsidRDefault="00000000">
      <w:pPr>
        <w:pStyle w:val="NoSpacing"/>
      </w:pPr>
      <w:r>
        <w:rPr>
          <w:rFonts w:ascii="Courier New" w:hAnsi="Courier New"/>
          <w:i/>
          <w:sz w:val="20"/>
        </w:rPr>
        <w:t>CV = std_dev / mean</w:t>
      </w:r>
    </w:p>
    <w:p w14:paraId="0AD220F7" w14:textId="77777777" w:rsidR="00780F84" w:rsidRDefault="00780F84"/>
    <w:p w14:paraId="3A476D29" w14:textId="77777777" w:rsidR="00780F84" w:rsidRDefault="00000000">
      <w:pPr>
        <w:pStyle w:val="Heading2"/>
      </w:pPr>
      <w:r>
        <w:t>Quick Reference Table</w:t>
      </w:r>
    </w:p>
    <w:tbl>
      <w:tblPr>
        <w:tblStyle w:val="LightGrid-Accent1"/>
        <w:tblW w:w="0" w:type="auto"/>
        <w:tblLook w:val="04A0" w:firstRow="1" w:lastRow="0" w:firstColumn="1" w:lastColumn="0" w:noHBand="0" w:noVBand="1"/>
      </w:tblPr>
      <w:tblGrid>
        <w:gridCol w:w="2880"/>
        <w:gridCol w:w="2880"/>
        <w:gridCol w:w="2880"/>
      </w:tblGrid>
      <w:tr w:rsidR="00780F84" w14:paraId="77DF5314" w14:textId="77777777" w:rsidTr="00780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39808" w14:textId="77777777" w:rsidR="00780F84" w:rsidRDefault="00000000">
            <w:r>
              <w:t>Metric</w:t>
            </w:r>
          </w:p>
        </w:tc>
        <w:tc>
          <w:tcPr>
            <w:tcW w:w="2880" w:type="dxa"/>
          </w:tcPr>
          <w:p w14:paraId="135C5874" w14:textId="77777777" w:rsidR="00780F84" w:rsidRDefault="00000000">
            <w:pPr>
              <w:cnfStyle w:val="100000000000" w:firstRow="1" w:lastRow="0" w:firstColumn="0" w:lastColumn="0" w:oddVBand="0" w:evenVBand="0" w:oddHBand="0" w:evenHBand="0" w:firstRowFirstColumn="0" w:firstRowLastColumn="0" w:lastRowFirstColumn="0" w:lastRowLastColumn="0"/>
            </w:pPr>
            <w:r>
              <w:t>Example Value</w:t>
            </w:r>
          </w:p>
        </w:tc>
        <w:tc>
          <w:tcPr>
            <w:tcW w:w="2880" w:type="dxa"/>
          </w:tcPr>
          <w:p w14:paraId="58BA230B" w14:textId="77777777" w:rsidR="00780F84"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780F84" w14:paraId="5383C169"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8330A8" w14:textId="77777777" w:rsidR="00780F84" w:rsidRDefault="00000000">
            <w:r>
              <w:t>Mean Demand</w:t>
            </w:r>
          </w:p>
        </w:tc>
        <w:tc>
          <w:tcPr>
            <w:tcW w:w="2880" w:type="dxa"/>
          </w:tcPr>
          <w:p w14:paraId="3CEE89C1" w14:textId="77777777" w:rsidR="00780F84" w:rsidRDefault="00000000">
            <w:pPr>
              <w:cnfStyle w:val="000000100000" w:firstRow="0" w:lastRow="0" w:firstColumn="0" w:lastColumn="0" w:oddVBand="0" w:evenVBand="0" w:oddHBand="1" w:evenHBand="0" w:firstRowFirstColumn="0" w:firstRowLastColumn="0" w:lastRowFirstColumn="0" w:lastRowLastColumn="0"/>
            </w:pPr>
            <w:r>
              <w:t>1,590 units</w:t>
            </w:r>
          </w:p>
        </w:tc>
        <w:tc>
          <w:tcPr>
            <w:tcW w:w="2880" w:type="dxa"/>
          </w:tcPr>
          <w:p w14:paraId="26277A18" w14:textId="77777777" w:rsidR="00780F84" w:rsidRDefault="00000000">
            <w:pPr>
              <w:cnfStyle w:val="000000100000" w:firstRow="0" w:lastRow="0" w:firstColumn="0" w:lastColumn="0" w:oddVBand="0" w:evenVBand="0" w:oddHBand="1" w:evenHBand="0" w:firstRowFirstColumn="0" w:firstRowLastColumn="0" w:lastRowFirstColumn="0" w:lastRowLastColumn="0"/>
            </w:pPr>
            <w:r>
              <w:t>Average weekly demand</w:t>
            </w:r>
          </w:p>
        </w:tc>
      </w:tr>
      <w:tr w:rsidR="00780F84" w14:paraId="7DFA0672"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FB90F" w14:textId="77777777" w:rsidR="00780F84" w:rsidRDefault="00000000">
            <w:r>
              <w:t>Std Dev</w:t>
            </w:r>
          </w:p>
        </w:tc>
        <w:tc>
          <w:tcPr>
            <w:tcW w:w="2880" w:type="dxa"/>
          </w:tcPr>
          <w:p w14:paraId="0A8B14BF" w14:textId="77777777" w:rsidR="00780F84" w:rsidRDefault="00000000">
            <w:pPr>
              <w:cnfStyle w:val="000000010000" w:firstRow="0" w:lastRow="0" w:firstColumn="0" w:lastColumn="0" w:oddVBand="0" w:evenVBand="0" w:oddHBand="0" w:evenHBand="1" w:firstRowFirstColumn="0" w:firstRowLastColumn="0" w:lastRowFirstColumn="0" w:lastRowLastColumn="0"/>
            </w:pPr>
            <w:r>
              <w:t>247 units</w:t>
            </w:r>
          </w:p>
        </w:tc>
        <w:tc>
          <w:tcPr>
            <w:tcW w:w="2880" w:type="dxa"/>
          </w:tcPr>
          <w:p w14:paraId="14A7A1E2" w14:textId="77777777" w:rsidR="00780F84" w:rsidRDefault="00000000">
            <w:pPr>
              <w:cnfStyle w:val="000000010000" w:firstRow="0" w:lastRow="0" w:firstColumn="0" w:lastColumn="0" w:oddVBand="0" w:evenVBand="0" w:oddHBand="0" w:evenHBand="1" w:firstRowFirstColumn="0" w:firstRowLastColumn="0" w:lastRowFirstColumn="0" w:lastRowLastColumn="0"/>
            </w:pPr>
            <w:r>
              <w:t>Typical variance from mean</w:t>
            </w:r>
          </w:p>
        </w:tc>
      </w:tr>
      <w:tr w:rsidR="00780F84" w14:paraId="79D28ECD"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63377" w14:textId="77777777" w:rsidR="00780F84" w:rsidRDefault="00000000">
            <w:r>
              <w:lastRenderedPageBreak/>
              <w:t>Trend Slope</w:t>
            </w:r>
          </w:p>
        </w:tc>
        <w:tc>
          <w:tcPr>
            <w:tcW w:w="2880" w:type="dxa"/>
          </w:tcPr>
          <w:p w14:paraId="638161FA" w14:textId="77777777" w:rsidR="00780F84" w:rsidRDefault="00000000">
            <w:pPr>
              <w:cnfStyle w:val="000000100000" w:firstRow="0" w:lastRow="0" w:firstColumn="0" w:lastColumn="0" w:oddVBand="0" w:evenVBand="0" w:oddHBand="1" w:evenHBand="0" w:firstRowFirstColumn="0" w:firstRowLastColumn="0" w:lastRowFirstColumn="0" w:lastRowLastColumn="0"/>
            </w:pPr>
            <w:r>
              <w:t>+17.6 units/week</w:t>
            </w:r>
          </w:p>
        </w:tc>
        <w:tc>
          <w:tcPr>
            <w:tcW w:w="2880" w:type="dxa"/>
          </w:tcPr>
          <w:p w14:paraId="7598967F" w14:textId="77777777" w:rsidR="00780F84" w:rsidRDefault="00000000">
            <w:pPr>
              <w:cnfStyle w:val="000000100000" w:firstRow="0" w:lastRow="0" w:firstColumn="0" w:lastColumn="0" w:oddVBand="0" w:evenVBand="0" w:oddHBand="1" w:evenHBand="0" w:firstRowFirstColumn="0" w:firstRowLastColumn="0" w:lastRowFirstColumn="0" w:lastRowLastColumn="0"/>
            </w:pPr>
            <w:r>
              <w:t>Demand growing 17.6 units per week</w:t>
            </w:r>
          </w:p>
        </w:tc>
      </w:tr>
      <w:tr w:rsidR="00780F84" w14:paraId="42E67750"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D5AAA" w14:textId="77777777" w:rsidR="00780F84" w:rsidRDefault="00000000">
            <w:r>
              <w:t>CV</w:t>
            </w:r>
          </w:p>
        </w:tc>
        <w:tc>
          <w:tcPr>
            <w:tcW w:w="2880" w:type="dxa"/>
          </w:tcPr>
          <w:p w14:paraId="044BFFE8" w14:textId="77777777" w:rsidR="00780F84" w:rsidRDefault="00000000">
            <w:pPr>
              <w:cnfStyle w:val="000000010000" w:firstRow="0" w:lastRow="0" w:firstColumn="0" w:lastColumn="0" w:oddVBand="0" w:evenVBand="0" w:oddHBand="0" w:evenHBand="1" w:firstRowFirstColumn="0" w:firstRowLastColumn="0" w:lastRowFirstColumn="0" w:lastRowLastColumn="0"/>
            </w:pPr>
            <w:r>
              <w:t>15.5%</w:t>
            </w:r>
          </w:p>
        </w:tc>
        <w:tc>
          <w:tcPr>
            <w:tcW w:w="2880" w:type="dxa"/>
          </w:tcPr>
          <w:p w14:paraId="72A51A14" w14:textId="77777777" w:rsidR="00780F84" w:rsidRDefault="00000000">
            <w:pPr>
              <w:cnfStyle w:val="000000010000" w:firstRow="0" w:lastRow="0" w:firstColumn="0" w:lastColumn="0" w:oddVBand="0" w:evenVBand="0" w:oddHBand="0" w:evenHBand="1" w:firstRowFirstColumn="0" w:firstRowLastColumn="0" w:lastRowFirstColumn="0" w:lastRowLastColumn="0"/>
            </w:pPr>
            <w:r>
              <w:t>Moderate volatility</w:t>
            </w:r>
          </w:p>
        </w:tc>
      </w:tr>
      <w:tr w:rsidR="00780F84" w14:paraId="296C28A7" w14:textId="77777777" w:rsidTr="00780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C1041" w14:textId="77777777" w:rsidR="00780F84" w:rsidRDefault="00000000">
            <w:r>
              <w:t>Z-Score &gt; 2</w:t>
            </w:r>
          </w:p>
        </w:tc>
        <w:tc>
          <w:tcPr>
            <w:tcW w:w="2880" w:type="dxa"/>
          </w:tcPr>
          <w:p w14:paraId="18885F70" w14:textId="77777777" w:rsidR="00780F84" w:rsidRDefault="00000000">
            <w:pPr>
              <w:cnfStyle w:val="000000100000" w:firstRow="0" w:lastRow="0" w:firstColumn="0" w:lastColumn="0" w:oddVBand="0" w:evenVBand="0" w:oddHBand="1" w:evenHBand="0" w:firstRowFirstColumn="0" w:firstRowLastColumn="0" w:lastRowFirstColumn="0" w:lastRowLastColumn="0"/>
            </w:pPr>
            <w:r>
              <w:t>2.5</w:t>
            </w:r>
          </w:p>
        </w:tc>
        <w:tc>
          <w:tcPr>
            <w:tcW w:w="2880" w:type="dxa"/>
          </w:tcPr>
          <w:p w14:paraId="42C20CA7" w14:textId="77777777" w:rsidR="00780F84" w:rsidRDefault="00000000">
            <w:pPr>
              <w:cnfStyle w:val="000000100000" w:firstRow="0" w:lastRow="0" w:firstColumn="0" w:lastColumn="0" w:oddVBand="0" w:evenVBand="0" w:oddHBand="1" w:evenHBand="0" w:firstRowFirstColumn="0" w:firstRowLastColumn="0" w:lastRowFirstColumn="0" w:lastRowLastColumn="0"/>
            </w:pPr>
            <w:r>
              <w:t>Significant anomaly</w:t>
            </w:r>
          </w:p>
        </w:tc>
      </w:tr>
      <w:tr w:rsidR="00780F84" w14:paraId="22CB120D" w14:textId="77777777" w:rsidTr="00780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05B2C" w14:textId="77777777" w:rsidR="00780F84" w:rsidRDefault="00000000">
            <w:r>
              <w:t>Correlation &gt; 0.5</w:t>
            </w:r>
          </w:p>
        </w:tc>
        <w:tc>
          <w:tcPr>
            <w:tcW w:w="2880" w:type="dxa"/>
          </w:tcPr>
          <w:p w14:paraId="4C966BEB" w14:textId="77777777" w:rsidR="00780F84" w:rsidRDefault="00000000">
            <w:pPr>
              <w:cnfStyle w:val="000000010000" w:firstRow="0" w:lastRow="0" w:firstColumn="0" w:lastColumn="0" w:oddVBand="0" w:evenVBand="0" w:oddHBand="0" w:evenHBand="1" w:firstRowFirstColumn="0" w:firstRowLastColumn="0" w:lastRowFirstColumn="0" w:lastRowLastColumn="0"/>
            </w:pPr>
            <w:r>
              <w:t>0.42</w:t>
            </w:r>
          </w:p>
        </w:tc>
        <w:tc>
          <w:tcPr>
            <w:tcW w:w="2880" w:type="dxa"/>
          </w:tcPr>
          <w:p w14:paraId="41B6F468" w14:textId="77777777" w:rsidR="00780F84" w:rsidRDefault="00000000">
            <w:pPr>
              <w:cnfStyle w:val="000000010000" w:firstRow="0" w:lastRow="0" w:firstColumn="0" w:lastColumn="0" w:oddVBand="0" w:evenVBand="0" w:oddHBand="0" w:evenHBand="1" w:firstRowFirstColumn="0" w:firstRowLastColumn="0" w:lastRowFirstColumn="0" w:lastRowLastColumn="0"/>
            </w:pPr>
            <w:r>
              <w:t>Moderate positive relationship</w:t>
            </w:r>
          </w:p>
        </w:tc>
      </w:tr>
    </w:tbl>
    <w:p w14:paraId="63802F26" w14:textId="77777777" w:rsidR="00705726" w:rsidRDefault="00705726"/>
    <w:sectPr w:rsidR="007057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797072">
    <w:abstractNumId w:val="8"/>
  </w:num>
  <w:num w:numId="2" w16cid:durableId="781998728">
    <w:abstractNumId w:val="6"/>
  </w:num>
  <w:num w:numId="3" w16cid:durableId="1645087081">
    <w:abstractNumId w:val="5"/>
  </w:num>
  <w:num w:numId="4" w16cid:durableId="871529429">
    <w:abstractNumId w:val="4"/>
  </w:num>
  <w:num w:numId="5" w16cid:durableId="2081831968">
    <w:abstractNumId w:val="7"/>
  </w:num>
  <w:num w:numId="6" w16cid:durableId="147677364">
    <w:abstractNumId w:val="3"/>
  </w:num>
  <w:num w:numId="7" w16cid:durableId="1771780317">
    <w:abstractNumId w:val="2"/>
  </w:num>
  <w:num w:numId="8" w16cid:durableId="62990344">
    <w:abstractNumId w:val="1"/>
  </w:num>
  <w:num w:numId="9" w16cid:durableId="202528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F51"/>
    <w:rsid w:val="00705726"/>
    <w:rsid w:val="00780F84"/>
    <w:rsid w:val="00AA1D8D"/>
    <w:rsid w:val="00AD475F"/>
    <w:rsid w:val="00B47730"/>
    <w:rsid w:val="00B969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662A"/>
  <w14:defaultImageDpi w14:val="300"/>
  <w15:docId w15:val="{289E3271-7DC1-4BE9-8647-E7207E17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22</Pages>
  <Words>3460</Words>
  <Characters>19728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Ashrith Shetty</cp:lastModifiedBy>
  <cp:revision>1</cp:revision>
  <dcterms:created xsi:type="dcterms:W3CDTF">2013-12-23T23:15:00Z</dcterms:created>
  <dcterms:modified xsi:type="dcterms:W3CDTF">2026-03-09T14:59:00Z</dcterms:modified>
  <cp:category/>
</cp:coreProperties>
</file>