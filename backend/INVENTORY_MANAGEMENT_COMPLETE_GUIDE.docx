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6633"/>
          <w:sz w:val="64"/>
        </w:rPr>
        <w:t>Inventory Management Module</w:t>
      </w:r>
    </w:p>
    <w:p>
      <w:pPr>
        <w:jc w:val="center"/>
      </w:pPr>
      <w:r>
        <w:rPr>
          <w:color w:val="4472C4"/>
          <w:sz w:val="40"/>
        </w:rPr>
        <w:t>Complete Technical Documentation</w:t>
      </w:r>
    </w:p>
    <w:p/>
    <w:p/>
    <w:p>
      <w:pPr>
        <w:jc w:val="center"/>
      </w:pPr>
      <w:r>
        <w:rPr>
          <w:b/>
          <w:sz w:val="28"/>
        </w:rPr>
        <w:t>Everything You Need to Know:</w:t>
      </w:r>
    </w:p>
    <w:p>
      <w:pPr>
        <w:jc w:val="center"/>
      </w:pPr>
      <w:r>
        <w:rPr>
          <w:sz w:val="24"/>
        </w:rPr>
        <w:t>• What the AI Agent Does</w:t>
      </w:r>
    </w:p>
    <w:p>
      <w:pPr>
        <w:jc w:val="center"/>
      </w:pPr>
      <w:r>
        <w:rPr>
          <w:sz w:val="24"/>
        </w:rPr>
        <w:t>• All 6 Tools Explained in Detail</w:t>
      </w:r>
    </w:p>
    <w:p>
      <w:pPr>
        <w:jc w:val="center"/>
      </w:pPr>
      <w:r>
        <w:rPr>
          <w:sz w:val="24"/>
        </w:rPr>
        <w:t>• Every Calculation with Examples</w:t>
      </w:r>
    </w:p>
    <w:p>
      <w:pPr>
        <w:jc w:val="center"/>
      </w:pPr>
      <w:r>
        <w:rPr>
          <w:sz w:val="24"/>
        </w:rPr>
        <w:t>• All Database Tables &amp; SQL Queries</w:t>
      </w:r>
    </w:p>
    <w:p>
      <w:pPr>
        <w:jc w:val="center"/>
      </w:pPr>
      <w:r>
        <w:rPr>
          <w:sz w:val="24"/>
        </w:rPr>
        <w:t>• Complete Step-by-Step Flow</w:t>
      </w:r>
    </w:p>
    <w:p>
      <w:pPr>
        <w:jc w:val="center"/>
      </w:pPr>
      <w:r>
        <w:rPr>
          <w:sz w:val="24"/>
        </w:rPr>
        <w:t>• ROP, EOQ, Safety Stock Formulas</w:t>
      </w:r>
    </w:p>
    <w:p/>
    <w:p/>
    <w:p>
      <w:pPr>
        <w:jc w:val="center"/>
      </w:pPr>
      <w:r>
        <w:rPr>
          <w:i/>
        </w:rPr>
        <w:t>AMIS - Autonomous Manufacturing Intelligence System</w:t>
      </w:r>
    </w:p>
    <w:p>
      <w:r>
        <w:br w:type="page"/>
      </w:r>
    </w:p>
    <w:p>
      <w:pPr>
        <w:pStyle w:val="Heading1"/>
      </w:pPr>
      <w:r>
        <w:t>Table of Contents</w:t>
      </w:r>
    </w:p>
    <w:p>
      <w:pPr>
        <w:ind w:left="720"/>
      </w:pPr>
      <w:r>
        <w:rPr>
          <w:b/>
        </w:rPr>
        <w:t>1. What is Inventory Management?</w:t>
      </w:r>
      <w:r>
        <w:t xml:space="preserve"> .................................... 3</w:t>
      </w:r>
    </w:p>
    <w:p>
      <w:pPr>
        <w:ind w:left="720"/>
      </w:pPr>
      <w:r>
        <w:rPr>
          <w:b/>
        </w:rPr>
        <w:t>2. How the AI Agent Works</w:t>
      </w:r>
      <w:r>
        <w:t xml:space="preserve"> ........................................... 4</w:t>
      </w:r>
    </w:p>
    <w:p>
      <w:pPr>
        <w:ind w:left="720"/>
      </w:pPr>
      <w:r>
        <w:rPr>
          <w:b/>
        </w:rPr>
        <w:t>3. Database Tables Used</w:t>
      </w:r>
      <w:r>
        <w:t xml:space="preserve"> ............................................. 6</w:t>
      </w:r>
    </w:p>
    <w:p>
      <w:pPr>
        <w:ind w:left="720"/>
      </w:pPr>
      <w:r>
        <w:rPr>
          <w:b/>
        </w:rPr>
        <w:t>4. Tool 1: Get Inventory Status</w:t>
      </w:r>
      <w:r>
        <w:t xml:space="preserve"> ..................................... 10</w:t>
      </w:r>
    </w:p>
    <w:p>
      <w:pPr>
        <w:ind w:left="720"/>
      </w:pPr>
      <w:r>
        <w:rPr>
          <w:b/>
        </w:rPr>
        <w:t>5. Tool 2: Calculate Reorder Point (ROP)</w:t>
      </w:r>
      <w:r>
        <w:t xml:space="preserve"> ............................ 14</w:t>
      </w:r>
    </w:p>
    <w:p>
      <w:pPr>
        <w:ind w:left="720"/>
      </w:pPr>
      <w:r>
        <w:rPr>
          <w:b/>
        </w:rPr>
        <w:t>6. Tool 3: Optimize Safety Stock</w:t>
      </w:r>
      <w:r>
        <w:t xml:space="preserve"> .................................... 19</w:t>
      </w:r>
    </w:p>
    <w:p>
      <w:pPr>
        <w:ind w:left="720"/>
      </w:pPr>
      <w:r>
        <w:rPr>
          <w:b/>
        </w:rPr>
        <w:t>7. Tool 4: Simulate Stockout Risk (Monte Carlo)</w:t>
      </w:r>
      <w:r>
        <w:t xml:space="preserve"> ..................... 24</w:t>
      </w:r>
    </w:p>
    <w:p>
      <w:pPr>
        <w:ind w:left="720"/>
      </w:pPr>
      <w:r>
        <w:rPr>
          <w:b/>
        </w:rPr>
        <w:t>8. Tool 5: Evaluate Holding Costs (EOQ)</w:t>
      </w:r>
      <w:r>
        <w:t xml:space="preserve"> ............................. 29</w:t>
      </w:r>
    </w:p>
    <w:p>
      <w:pPr>
        <w:ind w:left="720"/>
      </w:pPr>
      <w:r>
        <w:rPr>
          <w:b/>
        </w:rPr>
        <w:t>9. Tool 6: Generate Replenishment Plan</w:t>
      </w:r>
      <w:r>
        <w:t xml:space="preserve"> .............................. 34</w:t>
      </w:r>
    </w:p>
    <w:p>
      <w:pPr>
        <w:ind w:left="720"/>
      </w:pPr>
      <w:r>
        <w:rPr>
          <w:b/>
        </w:rPr>
        <w:t>10. Complete Execution Flow with Examples</w:t>
      </w:r>
      <w:r>
        <w:t xml:space="preserve"> ............................ 39</w:t>
      </w:r>
    </w:p>
    <w:p>
      <w:pPr>
        <w:ind w:left="720"/>
      </w:pPr>
      <w:r>
        <w:rPr>
          <w:b/>
        </w:rPr>
        <w:t>11. All SQL Queries Reference</w:t>
      </w:r>
      <w:r>
        <w:t xml:space="preserve"> ........................................ 44</w:t>
      </w:r>
    </w:p>
    <w:p>
      <w:pPr>
        <w:ind w:left="720"/>
      </w:pPr>
      <w:r>
        <w:rPr>
          <w:b/>
        </w:rPr>
        <w:t>12. Validation &amp; Verification</w:t>
      </w:r>
      <w:r>
        <w:t xml:space="preserve"> ........................................ 47</w:t>
      </w:r>
    </w:p>
    <w:p>
      <w:pPr>
        <w:ind w:left="720"/>
      </w:pPr>
      <w:r>
        <w:rPr>
          <w:b/>
        </w:rPr>
        <w:t>13. Formulas &amp; Calculations Cheat Sheet</w:t>
      </w:r>
      <w:r>
        <w:t xml:space="preserve"> .............................. 50</w:t>
      </w:r>
    </w:p>
    <w:p>
      <w:r>
        <w:br w:type="page"/>
      </w:r>
    </w:p>
    <w:p>
      <w:pPr>
        <w:pStyle w:val="Heading1"/>
      </w:pPr>
      <w:r>
        <w:t>1. What is Inventory Management?</w:t>
      </w:r>
    </w:p>
    <w:p>
      <w:r>
        <w:t>Inventory Management is an AI-powered module that optimizes inventory levels by calculating when to reorder, how much to order, and how much safety stock to maintain. It balances the cost of holding inventory against the risk of stockouts.</w:t>
      </w:r>
    </w:p>
    <w:p>
      <w:pPr>
        <w:pStyle w:val="Heading2"/>
      </w:pPr>
      <w:r>
        <w:t>What Problem Does It Solve?</w:t>
      </w:r>
    </w:p>
    <w:p>
      <w:r>
        <w:t>Manufacturing companies face a critical tradeoff:</w:t>
      </w:r>
    </w:p>
    <w:p>
      <w:r>
        <w:rPr>
          <w:b/>
        </w:rPr>
        <w:t xml:space="preserve">Too Much Inventory: </w:t>
      </w:r>
      <w:r>
        <w:t>Money tied up, high holding costs, risk of obsolescence</w:t>
      </w:r>
    </w:p>
    <w:p>
      <w:r>
        <w:rPr>
          <w:b/>
        </w:rPr>
        <w:t xml:space="preserve">Too Little Inventory: </w:t>
      </w:r>
      <w:r>
        <w:t>Stockouts, lost sales, unhappy customers, production delays</w:t>
      </w:r>
    </w:p>
    <w:p>
      <w:r>
        <w:t>The Inventory Management Agent uses advanced formulas (ROP, EOQ, Safety Stock) and Monte Carlo simulation to find the optimal balance.</w:t>
      </w:r>
    </w:p>
    <w:p>
      <w:pPr>
        <w:pStyle w:val="Heading2"/>
      </w:pPr>
      <w:r>
        <w:t>The 6 Key Questions It Answers</w:t>
      </w:r>
    </w:p>
    <w:p>
      <w:r>
        <w:rPr>
          <w:b/>
        </w:rPr>
        <w:t xml:space="preserve">1. When to order? </w:t>
      </w:r>
      <w:r>
        <w:t>→ Reorder Point (ROP) calculation</w:t>
      </w:r>
    </w:p>
    <w:p>
      <w:r>
        <w:rPr>
          <w:b/>
        </w:rPr>
        <w:t xml:space="preserve">2. How much to order? </w:t>
      </w:r>
      <w:r>
        <w:t>→ Economic Order Quantity (EOQ) calculation</w:t>
      </w:r>
    </w:p>
    <w:p>
      <w:r>
        <w:rPr>
          <w:b/>
        </w:rPr>
        <w:t xml:space="preserve">3. How much safety stock? </w:t>
      </w:r>
      <w:r>
        <w:t>→ Safety Stock optimization</w:t>
      </w:r>
    </w:p>
    <w:p>
      <w:r>
        <w:rPr>
          <w:b/>
        </w:rPr>
        <w:t xml:space="preserve">4. What's the stockout risk? </w:t>
      </w:r>
      <w:r>
        <w:t>→ Monte Carlo simulation</w:t>
      </w:r>
    </w:p>
    <w:p>
      <w:r>
        <w:rPr>
          <w:b/>
        </w:rPr>
        <w:t xml:space="preserve">5. What are the costs? </w:t>
      </w:r>
      <w:r>
        <w:t>→ Holding cost vs stockout cost analysis</w:t>
      </w:r>
    </w:p>
    <w:p>
      <w:r>
        <w:rPr>
          <w:b/>
        </w:rPr>
        <w:t xml:space="preserve">6. What's the plan? </w:t>
      </w:r>
      <w:r>
        <w:t>→ Week-by-week replenishment schedule</w:t>
      </w:r>
    </w:p>
    <w:p>
      <w:pPr>
        <w:pStyle w:val="Heading2"/>
      </w:pPr>
      <w:r>
        <w:t>How Does It Work?</w:t>
      </w:r>
    </w:p>
    <w:p>
      <w:r>
        <w:rPr>
          <w:b/>
        </w:rPr>
        <w:t xml:space="preserve">Step 1: </w:t>
      </w:r>
      <w:r>
        <w:t>User clicks "Run Analysis" in the UI</w:t>
      </w:r>
    </w:p>
    <w:p>
      <w:r>
        <w:rPr>
          <w:b/>
        </w:rPr>
        <w:t xml:space="preserve">Step 2: </w:t>
      </w:r>
      <w:r>
        <w:t>AI Agent starts and calls Tool 1 to gather inventory status</w:t>
      </w:r>
    </w:p>
    <w:p>
      <w:r>
        <w:rPr>
          <w:b/>
        </w:rPr>
        <w:t xml:space="preserve">Step 3: </w:t>
      </w:r>
      <w:r>
        <w:t>AI calls Tool 2 to calculate Reorder Point (ROP)</w:t>
      </w:r>
    </w:p>
    <w:p>
      <w:r>
        <w:rPr>
          <w:b/>
        </w:rPr>
        <w:t xml:space="preserve">Step 4: </w:t>
      </w:r>
      <w:r>
        <w:t>AI calls Tool 3 to optimize Safety Stock levels</w:t>
      </w:r>
    </w:p>
    <w:p>
      <w:r>
        <w:rPr>
          <w:b/>
        </w:rPr>
        <w:t xml:space="preserve">Step 5: </w:t>
      </w:r>
      <w:r>
        <w:t>AI calls Tool 4 to simulate stockout risk (Monte Carlo)</w:t>
      </w:r>
    </w:p>
    <w:p>
      <w:r>
        <w:rPr>
          <w:b/>
        </w:rPr>
        <w:t xml:space="preserve">Step 6: </w:t>
      </w:r>
      <w:r>
        <w:t>AI calls Tool 5 to evaluate holding costs (EOQ)</w:t>
      </w:r>
    </w:p>
    <w:p>
      <w:r>
        <w:rPr>
          <w:b/>
        </w:rPr>
        <w:t xml:space="preserve">Step 7: </w:t>
      </w:r>
      <w:r>
        <w:t>AI calls Tool 6 to generate week-by-week replenishment plan</w:t>
      </w:r>
    </w:p>
    <w:p>
      <w:r>
        <w:rPr>
          <w:b/>
        </w:rPr>
        <w:t xml:space="preserve">Step 8: </w:t>
      </w:r>
      <w:r>
        <w:t>AI combines all results and generates recommendations</w:t>
      </w:r>
    </w:p>
    <w:p>
      <w:r>
        <w:rPr>
          <w:b/>
        </w:rPr>
        <w:t xml:space="preserve">Step 9: </w:t>
      </w:r>
      <w:r>
        <w:t>Recommendations displayed in UI</w:t>
      </w:r>
    </w:p>
    <w:p>
      <w:r>
        <w:br w:type="page"/>
      </w:r>
    </w:p>
    <w:p>
      <w:pPr>
        <w:pStyle w:val="Heading1"/>
      </w:pPr>
      <w:r>
        <w:t>2. How the AI Agent Works</w:t>
      </w:r>
    </w:p>
    <w:p>
      <w:pPr>
        <w:pStyle w:val="Heading2"/>
      </w:pPr>
      <w:r>
        <w:t>The AI Agent (Claude 3.5 Sonnet)</w:t>
      </w:r>
    </w:p>
    <w:p>
      <w:r>
        <w:t>The Inventory Management Agent is powered by Claude 3.5 Sonnet. It autonomously decides which tools to call and interprets their results to generate recommendations.</w:t>
      </w:r>
    </w:p>
    <w:p>
      <w:pPr>
        <w:pStyle w:val="Heading2"/>
      </w:pPr>
      <w:r>
        <w:t>Agent Configuration</w:t>
      </w:r>
    </w:p>
    <w:p>
      <w:r>
        <w:rPr>
          <w:b/>
        </w:rPr>
        <w:t xml:space="preserve">Framework: </w:t>
      </w:r>
      <w:r>
        <w:t>LangChain (Python library for AI agents)</w:t>
      </w:r>
    </w:p>
    <w:p>
      <w:r>
        <w:rPr>
          <w:b/>
        </w:rPr>
        <w:t xml:space="preserve">Model: </w:t>
      </w:r>
      <w:r>
        <w:t>Claude 3.5 Sonnet</w:t>
      </w:r>
    </w:p>
    <w:p>
      <w:r>
        <w:rPr>
          <w:b/>
        </w:rPr>
        <w:t xml:space="preserve">Tools Available: </w:t>
      </w:r>
      <w:r>
        <w:t>6 specialized inventory tools</w:t>
      </w:r>
    </w:p>
    <w:p>
      <w:r>
        <w:rPr>
          <w:b/>
        </w:rPr>
        <w:t xml:space="preserve">Temperature: </w:t>
      </w:r>
      <w:r>
        <w:t>0.3 (low randomness for consistency)</w:t>
      </w:r>
    </w:p>
    <w:p>
      <w:pPr>
        <w:pStyle w:val="Heading2"/>
      </w:pPr>
      <w:r>
        <w:t>Agent System Prompt</w:t>
      </w:r>
    </w:p>
    <w:p>
      <w:r>
        <w:t>The AI receives this instruction:</w:t>
      </w:r>
    </w:p>
    <w:p>
      <w:pPr>
        <w:pStyle w:val="IntenseQuote"/>
      </w:pPr>
      <w:r>
        <w:rPr>
          <w:i/>
        </w:rPr>
        <w:t>You are an Inventory Management Agent for a manufacturing company. Your job is to optimize inventory levels by balancing holding costs and stockout risk. You have access to 6 tools: get inventory status, calculate reorder point, optimize safety stock, simulate stockout risk, evaluate holding costs, and generate replenishment plan. Use these tools to analyze the situation and provide actionable recommendations.</w:t>
      </w:r>
    </w:p>
    <w:p>
      <w:pPr>
        <w:pStyle w:val="Heading2"/>
      </w:pPr>
      <w:r>
        <w:t>How the Agent Decides Which Tools to Call</w:t>
      </w:r>
    </w:p>
    <w:p>
      <w:r>
        <w:t>The AI uses reasoning:</w:t>
      </w:r>
    </w:p>
    <w:p>
      <w:r>
        <w:rPr>
          <w:b/>
        </w:rPr>
        <w:t xml:space="preserve">1. "I need to see current inventory status" </w:t>
      </w:r>
      <w:r>
        <w:t>→ Calls Tool 1 (get_inventory_status)</w:t>
      </w:r>
    </w:p>
    <w:p>
      <w:r>
        <w:rPr>
          <w:b/>
        </w:rPr>
        <w:t xml:space="preserve">2. "I should calculate when to reorder" </w:t>
      </w:r>
      <w:r>
        <w:t>→ Calls Tool 2 (calculate_reorder_point)</w:t>
      </w:r>
    </w:p>
    <w:p>
      <w:r>
        <w:rPr>
          <w:b/>
        </w:rPr>
        <w:t xml:space="preserve">3. "Is safety stock optimal?" </w:t>
      </w:r>
      <w:r>
        <w:t>→ Calls Tool 3 (optimize_safety_stock)</w:t>
      </w:r>
    </w:p>
    <w:p>
      <w:r>
        <w:rPr>
          <w:b/>
        </w:rPr>
        <w:t xml:space="preserve">4. "What's the stockout risk?" </w:t>
      </w:r>
      <w:r>
        <w:t>→ Calls Tool 4 (simulate_stockout_risk)</w:t>
      </w:r>
    </w:p>
    <w:p>
      <w:r>
        <w:rPr>
          <w:b/>
        </w:rPr>
        <w:t xml:space="preserve">5. "How much should we order?" </w:t>
      </w:r>
      <w:r>
        <w:t>→ Calls Tool 5 (evaluate_holding_costs / EOQ)</w:t>
      </w:r>
    </w:p>
    <w:p>
      <w:r>
        <w:rPr>
          <w:b/>
        </w:rPr>
        <w:t xml:space="preserve">6. "What's the action plan?" </w:t>
      </w:r>
      <w:r>
        <w:t>→ Calls Tool 6 (generate_replenishment_plan)</w:t>
      </w:r>
    </w:p>
    <w:p>
      <w:pPr>
        <w:pStyle w:val="Heading2"/>
      </w:pPr>
      <w:r>
        <w:t>Agent Output</w:t>
      </w:r>
    </w:p>
    <w:p>
      <w:r>
        <w:t>The AI generates:</w:t>
      </w:r>
    </w:p>
    <w:p>
      <w:pPr>
        <w:pStyle w:val="ListBullet"/>
      </w:pPr>
      <w:r>
        <w:t>• Current inventory health assessment</w:t>
      </w:r>
    </w:p>
    <w:p>
      <w:pPr>
        <w:pStyle w:val="ListBullet"/>
      </w:pPr>
      <w:r>
        <w:t>• Reorder recommendations (when and how much)</w:t>
      </w:r>
    </w:p>
    <w:p>
      <w:pPr>
        <w:pStyle w:val="ListBullet"/>
      </w:pPr>
      <w:r>
        <w:t>• Safety stock adjustments</w:t>
      </w:r>
    </w:p>
    <w:p>
      <w:pPr>
        <w:pStyle w:val="ListBullet"/>
      </w:pPr>
      <w:r>
        <w:t>• Stockout risk probability</w:t>
      </w:r>
    </w:p>
    <w:p>
      <w:pPr>
        <w:pStyle w:val="ListBullet"/>
      </w:pPr>
      <w:r>
        <w:t>• Cost analysis (holding vs stockout)</w:t>
      </w:r>
    </w:p>
    <w:p>
      <w:pPr>
        <w:pStyle w:val="ListBullet"/>
      </w:pPr>
      <w:r>
        <w:t>• 4-week replenishment plan</w:t>
      </w:r>
    </w:p>
    <w:p>
      <w:r>
        <w:br w:type="page"/>
      </w:r>
    </w:p>
    <w:p>
      <w:pPr>
        <w:pStyle w:val="Heading1"/>
      </w:pPr>
      <w:r>
        <w:t>3. Database Tables Used</w:t>
      </w:r>
    </w:p>
    <w:p>
      <w:r>
        <w:t>The Inventory Management module uses 1 primary database table. Note: Currently most data comes from sample_data.py (Python functions), but the table structure exists for future migration.</w:t>
      </w:r>
    </w:p>
    <w:p>
      <w:pPr>
        <w:pStyle w:val="Heading2"/>
      </w:pPr>
      <w:r>
        <w:t>Table 1: inventory</w:t>
      </w:r>
    </w:p>
    <w:p>
      <w:r>
        <w:rPr>
          <w:b/>
        </w:rPr>
        <w:t xml:space="preserve">Purpose: </w:t>
      </w:r>
      <w:r>
        <w:t>Stores current inventory levels, reorder points, and safety stock settings.</w:t>
      </w:r>
    </w:p>
    <w:p>
      <w:r>
        <w:rPr>
          <w:b/>
        </w:rPr>
        <w:t xml:space="preserve">Total Records: </w:t>
      </w:r>
      <w:r>
        <w:t>1 record per product (3 products)</w:t>
      </w:r>
    </w:p>
    <w:p>
      <w:r>
        <w:rPr>
          <w:b/>
        </w:rPr>
        <w:t xml:space="preserve">Updated: </w:t>
      </w:r>
      <w:r>
        <w:t>Real-time updates as inventory changes</w:t>
      </w:r>
    </w:p>
    <w:p>
      <w:pPr>
        <w:pStyle w:val="Heading3"/>
      </w:pPr>
      <w:r>
        <w:t>Table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product_id</w:t>
            </w:r>
          </w:p>
        </w:tc>
        <w:tc>
          <w:tcPr>
            <w:tcW w:type="dxa" w:w="2880"/>
          </w:tcPr>
          <w:p>
            <w:r>
              <w:t>TEXT</w:t>
            </w:r>
          </w:p>
        </w:tc>
        <w:tc>
          <w:tcPr>
            <w:tcW w:type="dxa" w:w="2880"/>
          </w:tcPr>
          <w:p>
            <w:r>
              <w:t>Product identifier (primary key)</w:t>
            </w:r>
          </w:p>
        </w:tc>
      </w:tr>
      <w:tr>
        <w:tc>
          <w:tcPr>
            <w:tcW w:type="dxa" w:w="2880"/>
          </w:tcPr>
          <w:p>
            <w:r>
              <w:t>current_stock</w:t>
            </w:r>
          </w:p>
        </w:tc>
        <w:tc>
          <w:tcPr>
            <w:tcW w:type="dxa" w:w="2880"/>
          </w:tcPr>
          <w:p>
            <w:r>
              <w:t>INTEGER</w:t>
            </w:r>
          </w:p>
        </w:tc>
        <w:tc>
          <w:tcPr>
            <w:tcW w:type="dxa" w:w="2880"/>
          </w:tcPr>
          <w:p>
            <w:r>
              <w:t>Current inventory level in units</w:t>
            </w:r>
          </w:p>
        </w:tc>
      </w:tr>
      <w:tr>
        <w:tc>
          <w:tcPr>
            <w:tcW w:type="dxa" w:w="2880"/>
          </w:tcPr>
          <w:p>
            <w:r>
              <w:t>safety_stock</w:t>
            </w:r>
          </w:p>
        </w:tc>
        <w:tc>
          <w:tcPr>
            <w:tcW w:type="dxa" w:w="2880"/>
          </w:tcPr>
          <w:p>
            <w:r>
              <w:t>INTEGER</w:t>
            </w:r>
          </w:p>
        </w:tc>
        <w:tc>
          <w:tcPr>
            <w:tcW w:type="dxa" w:w="2880"/>
          </w:tcPr>
          <w:p>
            <w:r>
              <w:t>Safety stock target in units</w:t>
            </w:r>
          </w:p>
        </w:tc>
      </w:tr>
      <w:tr>
        <w:tc>
          <w:tcPr>
            <w:tcW w:type="dxa" w:w="2880"/>
          </w:tcPr>
          <w:p>
            <w:r>
              <w:t>reorder_point</w:t>
            </w:r>
          </w:p>
        </w:tc>
        <w:tc>
          <w:tcPr>
            <w:tcW w:type="dxa" w:w="2880"/>
          </w:tcPr>
          <w:p>
            <w:r>
              <w:t>INTEGER</w:t>
            </w:r>
          </w:p>
        </w:tc>
        <w:tc>
          <w:tcPr>
            <w:tcW w:type="dxa" w:w="2880"/>
          </w:tcPr>
          <w:p>
            <w:r>
              <w:t>Reorder point in units (when to order)</w:t>
            </w:r>
          </w:p>
        </w:tc>
      </w:tr>
      <w:tr>
        <w:tc>
          <w:tcPr>
            <w:tcW w:type="dxa" w:w="2880"/>
          </w:tcPr>
          <w:p>
            <w:r>
              <w:t>avg_daily_usage</w:t>
            </w:r>
          </w:p>
        </w:tc>
        <w:tc>
          <w:tcPr>
            <w:tcW w:type="dxa" w:w="2880"/>
          </w:tcPr>
          <w:p>
            <w:r>
              <w:t>REAL</w:t>
            </w:r>
          </w:p>
        </w:tc>
        <w:tc>
          <w:tcPr>
            <w:tcW w:type="dxa" w:w="2880"/>
          </w:tcPr>
          <w:p>
            <w:r>
              <w:t>Average daily demand in units</w:t>
            </w:r>
          </w:p>
        </w:tc>
      </w:tr>
      <w:tr>
        <w:tc>
          <w:tcPr>
            <w:tcW w:type="dxa" w:w="2880"/>
          </w:tcPr>
          <w:p>
            <w:r>
              <w:t>lead_time</w:t>
            </w:r>
          </w:p>
        </w:tc>
        <w:tc>
          <w:tcPr>
            <w:tcW w:type="dxa" w:w="2880"/>
          </w:tcPr>
          <w:p>
            <w:r>
              <w:t>INTEGER</w:t>
            </w:r>
          </w:p>
        </w:tc>
        <w:tc>
          <w:tcPr>
            <w:tcW w:type="dxa" w:w="2880"/>
          </w:tcPr>
          <w:p>
            <w:r>
              <w:t>Supplier lead time in days</w:t>
            </w:r>
          </w:p>
        </w:tc>
      </w:tr>
      <w:tr>
        <w:tc>
          <w:tcPr>
            <w:tcW w:type="dxa" w:w="2880"/>
          </w:tcPr>
          <w:p>
            <w:r>
              <w:t>stockout_risk</w:t>
            </w:r>
          </w:p>
        </w:tc>
        <w:tc>
          <w:tcPr>
            <w:tcW w:type="dxa" w:w="2880"/>
          </w:tcPr>
          <w:p>
            <w:r>
              <w:t>REAL</w:t>
            </w:r>
          </w:p>
        </w:tc>
        <w:tc>
          <w:tcPr>
            <w:tcW w:type="dxa" w:w="2880"/>
          </w:tcPr>
          <w:p>
            <w:r>
              <w:t>Current stockout risk probability</w:t>
            </w:r>
          </w:p>
        </w:tc>
      </w:tr>
      <w:tr>
        <w:tc>
          <w:tcPr>
            <w:tcW w:type="dxa" w:w="2880"/>
          </w:tcPr>
          <w:p>
            <w:r>
              <w:t>last_updated</w:t>
            </w:r>
          </w:p>
        </w:tc>
        <w:tc>
          <w:tcPr>
            <w:tcW w:type="dxa" w:w="2880"/>
          </w:tcPr>
          <w:p>
            <w:r>
              <w:t>TIMESTAMP</w:t>
            </w:r>
          </w:p>
        </w:tc>
        <w:tc>
          <w:tcPr>
            <w:tcW w:type="dxa" w:w="2880"/>
          </w:tcPr>
          <w:p>
            <w:r>
              <w:t>Last update timestamp</w:t>
            </w:r>
          </w:p>
        </w:tc>
      </w:tr>
    </w:tbl>
    <w:p>
      <w:pPr>
        <w:pStyle w:val="Heading3"/>
      </w:pPr>
      <w:r>
        <w:t>SQL to View Data</w:t>
      </w:r>
    </w:p>
    <w:p>
      <w:pPr>
        <w:pStyle w:val="NoSpacing"/>
      </w:pPr>
      <w:r>
        <w:rPr>
          <w:rFonts w:ascii="Courier New" w:hAnsi="Courier New"/>
          <w:sz w:val="20"/>
        </w:rPr>
        <w:t>SELECT * FROM inventory</w:t>
        <w:br/>
        <w:t>WHERE product_id = 'PROD-A';</w:t>
      </w:r>
    </w:p>
    <w:p>
      <w:pPr>
        <w:pStyle w:val="Heading3"/>
      </w:pPr>
      <w:r>
        <w:t>Example Data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w:t>
            </w:r>
          </w:p>
        </w:tc>
        <w:tc>
          <w:tcPr>
            <w:tcW w:type="dxa" w:w="1440"/>
          </w:tcPr>
          <w:p>
            <w:r>
              <w:t>Stock</w:t>
            </w:r>
          </w:p>
        </w:tc>
        <w:tc>
          <w:tcPr>
            <w:tcW w:type="dxa" w:w="1440"/>
          </w:tcPr>
          <w:p>
            <w:r>
              <w:t>Safety Stock</w:t>
            </w:r>
          </w:p>
        </w:tc>
        <w:tc>
          <w:tcPr>
            <w:tcW w:type="dxa" w:w="1440"/>
          </w:tcPr>
          <w:p>
            <w:r>
              <w:t>ROP</w:t>
            </w:r>
          </w:p>
        </w:tc>
        <w:tc>
          <w:tcPr>
            <w:tcW w:type="dxa" w:w="1440"/>
          </w:tcPr>
          <w:p>
            <w:r>
              <w:t>Daily Usage</w:t>
            </w:r>
          </w:p>
        </w:tc>
        <w:tc>
          <w:tcPr>
            <w:tcW w:type="dxa" w:w="1440"/>
          </w:tcPr>
          <w:p>
            <w:r>
              <w:t>Lead Time</w:t>
            </w:r>
          </w:p>
        </w:tc>
      </w:tr>
      <w:tr>
        <w:tc>
          <w:tcPr>
            <w:tcW w:type="dxa" w:w="1440"/>
          </w:tcPr>
          <w:p>
            <w:r>
              <w:t>PROD-A</w:t>
            </w:r>
          </w:p>
        </w:tc>
        <w:tc>
          <w:tcPr>
            <w:tcW w:type="dxa" w:w="1440"/>
          </w:tcPr>
          <w:p>
            <w:r>
              <w:t>1,850</w:t>
            </w:r>
          </w:p>
        </w:tc>
        <w:tc>
          <w:tcPr>
            <w:tcW w:type="dxa" w:w="1440"/>
          </w:tcPr>
          <w:p>
            <w:r>
              <w:t>300</w:t>
            </w:r>
          </w:p>
        </w:tc>
        <w:tc>
          <w:tcPr>
            <w:tcW w:type="dxa" w:w="1440"/>
          </w:tcPr>
          <w:p>
            <w:r>
              <w:t>710</w:t>
            </w:r>
          </w:p>
        </w:tc>
        <w:tc>
          <w:tcPr>
            <w:tcW w:type="dxa" w:w="1440"/>
          </w:tcPr>
          <w:p>
            <w:r>
              <w:t>142</w:t>
            </w:r>
          </w:p>
        </w:tc>
        <w:tc>
          <w:tcPr>
            <w:tcW w:type="dxa" w:w="1440"/>
          </w:tcPr>
          <w:p>
            <w:r>
              <w:t>5 days</w:t>
            </w:r>
          </w:p>
        </w:tc>
      </w:tr>
    </w:tbl>
    <w:p>
      <w:pPr>
        <w:pStyle w:val="Heading2"/>
      </w:pPr>
      <w:r>
        <w:t>Table 2: inventory_history</w:t>
      </w:r>
    </w:p>
    <w:p>
      <w:r>
        <w:rPr>
          <w:b/>
        </w:rPr>
        <w:t xml:space="preserve">Purpose: </w:t>
      </w:r>
      <w:r>
        <w:t>Tracks historical inventory levels over time for trend analysis.</w:t>
      </w:r>
    </w:p>
    <w:p>
      <w:r>
        <w:rPr>
          <w:b/>
        </w:rPr>
        <w:t xml:space="preserve">Total Records: </w:t>
      </w:r>
      <w:r>
        <w:t>Daily snapshots (dynamic)</w:t>
      </w:r>
    </w:p>
    <w:p>
      <w:pPr>
        <w:pStyle w:val="Heading3"/>
      </w:pPr>
      <w:r>
        <w:t>Table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INTEGER</w:t>
            </w:r>
          </w:p>
        </w:tc>
        <w:tc>
          <w:tcPr>
            <w:tcW w:type="dxa" w:w="2880"/>
          </w:tcPr>
          <w:p>
            <w:r>
              <w:t>Auto-increment primary key</w:t>
            </w:r>
          </w:p>
        </w:tc>
      </w:tr>
      <w:tr>
        <w:tc>
          <w:tcPr>
            <w:tcW w:type="dxa" w:w="2880"/>
          </w:tcPr>
          <w:p>
            <w:r>
              <w:t>product_id</w:t>
            </w:r>
          </w:p>
        </w:tc>
        <w:tc>
          <w:tcPr>
            <w:tcW w:type="dxa" w:w="2880"/>
          </w:tcPr>
          <w:p>
            <w:r>
              <w:t>TEXT</w:t>
            </w:r>
          </w:p>
        </w:tc>
        <w:tc>
          <w:tcPr>
            <w:tcW w:type="dxa" w:w="2880"/>
          </w:tcPr>
          <w:p>
            <w:r>
              <w:t>Product identifier</w:t>
            </w:r>
          </w:p>
        </w:tc>
      </w:tr>
      <w:tr>
        <w:tc>
          <w:tcPr>
            <w:tcW w:type="dxa" w:w="2880"/>
          </w:tcPr>
          <w:p>
            <w:r>
              <w:t>date</w:t>
            </w:r>
          </w:p>
        </w:tc>
        <w:tc>
          <w:tcPr>
            <w:tcW w:type="dxa" w:w="2880"/>
          </w:tcPr>
          <w:p>
            <w:r>
              <w:t>DATE</w:t>
            </w:r>
          </w:p>
        </w:tc>
        <w:tc>
          <w:tcPr>
            <w:tcW w:type="dxa" w:w="2880"/>
          </w:tcPr>
          <w:p>
            <w:r>
              <w:t>Snapshot date</w:t>
            </w:r>
          </w:p>
        </w:tc>
      </w:tr>
      <w:tr>
        <w:tc>
          <w:tcPr>
            <w:tcW w:type="dxa" w:w="2880"/>
          </w:tcPr>
          <w:p>
            <w:r>
              <w:t>stock_level</w:t>
            </w:r>
          </w:p>
        </w:tc>
        <w:tc>
          <w:tcPr>
            <w:tcW w:type="dxa" w:w="2880"/>
          </w:tcPr>
          <w:p>
            <w:r>
              <w:t>INTEGER</w:t>
            </w:r>
          </w:p>
        </w:tc>
        <w:tc>
          <w:tcPr>
            <w:tcW w:type="dxa" w:w="2880"/>
          </w:tcPr>
          <w:p>
            <w:r>
              <w:t>Inventory level on that date</w:t>
            </w:r>
          </w:p>
        </w:tc>
      </w:tr>
      <w:tr>
        <w:tc>
          <w:tcPr>
            <w:tcW w:type="dxa" w:w="2880"/>
          </w:tcPr>
          <w:p>
            <w:r>
              <w:t>stock_value</w:t>
            </w:r>
          </w:p>
        </w:tc>
        <w:tc>
          <w:tcPr>
            <w:tcW w:type="dxa" w:w="2880"/>
          </w:tcPr>
          <w:p>
            <w:r>
              <w:t>REAL</w:t>
            </w:r>
          </w:p>
        </w:tc>
        <w:tc>
          <w:tcPr>
            <w:tcW w:type="dxa" w:w="2880"/>
          </w:tcPr>
          <w:p>
            <w:r>
              <w:t>Dollar value of inventory</w:t>
            </w:r>
          </w:p>
        </w:tc>
      </w:tr>
    </w:tbl>
    <w:p>
      <w:pPr>
        <w:pStyle w:val="Heading3"/>
      </w:pPr>
      <w:r>
        <w:t>SQL to View Data</w:t>
      </w:r>
    </w:p>
    <w:p>
      <w:pPr>
        <w:pStyle w:val="NoSpacing"/>
      </w:pPr>
      <w:r>
        <w:rPr>
          <w:rFonts w:ascii="Courier New" w:hAnsi="Courier New"/>
          <w:sz w:val="20"/>
        </w:rPr>
        <w:t>SELECT * FROM inventory_history</w:t>
        <w:br/>
        <w:t>WHERE product_id = 'PROD-A'</w:t>
        <w:br/>
        <w:t>ORDER BY date DESC</w:t>
        <w:br/>
        <w:t>LIMIT 30;  -- Last 30 days</w:t>
      </w:r>
    </w:p>
    <w:p>
      <w:pPr>
        <w:pStyle w:val="Heading2"/>
      </w:pPr>
      <w:r>
        <w:t>Note: Current Data Sources</w:t>
      </w:r>
    </w:p>
    <w:p>
      <w:r>
        <w:rPr>
          <w:b/>
        </w:rPr>
        <w:t xml:space="preserve">IMPORTANT: </w:t>
      </w:r>
      <w:r>
        <w:t>Currently, most inventory data comes from Python functions in sample_data.py, not the database. This includes:</w:t>
      </w:r>
    </w:p>
    <w:p>
      <w:pPr>
        <w:pStyle w:val="ListBullet"/>
      </w:pPr>
      <w:r>
        <w:t>• Warehouse details (zones, capacity)</w:t>
      </w:r>
    </w:p>
    <w:p>
      <w:pPr>
        <w:pStyle w:val="ListBullet"/>
      </w:pPr>
      <w:r>
        <w:t>• Supplier performance (lead times, on-time delivery)</w:t>
      </w:r>
    </w:p>
    <w:p>
      <w:pPr>
        <w:pStyle w:val="ListBullet"/>
      </w:pPr>
      <w:r>
        <w:t>• Stockout history</w:t>
      </w:r>
    </w:p>
    <w:p>
      <w:pPr>
        <w:pStyle w:val="ListBullet"/>
      </w:pPr>
      <w:r>
        <w:t>• Reorder history</w:t>
      </w:r>
    </w:p>
    <w:p>
      <w:pPr>
        <w:pStyle w:val="ListBullet"/>
      </w:pPr>
      <w:r>
        <w:t>• Incoming orders</w:t>
      </w:r>
    </w:p>
    <w:p>
      <w:r>
        <w:rPr>
          <w:b/>
        </w:rPr>
        <w:t xml:space="preserve">Future Enhancement: </w:t>
      </w:r>
      <w:r>
        <w:t>These can be migrated to database tables (similar to how we migrated historical_demand_data for the Demand Intelligence module).</w:t>
      </w:r>
    </w:p>
    <w:p>
      <w:r>
        <w:br w:type="page"/>
      </w:r>
    </w:p>
    <w:p>
      <w:pPr>
        <w:pStyle w:val="Heading1"/>
      </w:pPr>
      <w:r>
        <w:t>4. Tool 1: Get Inventory Status</w:t>
      </w:r>
    </w:p>
    <w:p>
      <w:pPr>
        <w:pStyle w:val="Heading2"/>
      </w:pPr>
      <w:r>
        <w:t>What This Tool Does</w:t>
      </w:r>
    </w:p>
    <w:p>
      <w:r>
        <w:t>Tool 1 gathers a comprehensive snapshot of the inventory situation. It queries 6 different data sources and calculates 8 health indicators.</w:t>
      </w:r>
    </w:p>
    <w:p>
      <w:pPr>
        <w:pStyle w:val="Heading2"/>
      </w:pPr>
      <w:r>
        <w:t>Tool Definition</w:t>
      </w:r>
    </w:p>
    <w:p>
      <w:r>
        <w:rPr>
          <w:b/>
        </w:rPr>
        <w:t xml:space="preserve">Function Name: </w:t>
      </w:r>
      <w:r>
        <w:t>get_inventory_status(product_id)</w:t>
      </w:r>
    </w:p>
    <w:p>
      <w:r>
        <w:rPr>
          <w:b/>
        </w:rPr>
        <w:t xml:space="preserve">Input: </w:t>
      </w:r>
      <w:r>
        <w:t>product_id (string, e.g., "PROD-A")</w:t>
      </w:r>
    </w:p>
    <w:p>
      <w:r>
        <w:rPr>
          <w:b/>
        </w:rPr>
        <w:t xml:space="preserve">Output: </w:t>
      </w:r>
      <w:r>
        <w:t>JSON object with 6 data sections + 8 health indicators</w:t>
      </w:r>
    </w:p>
    <w:p>
      <w:pPr>
        <w:pStyle w:val="Heading2"/>
      </w:pPr>
      <w:r>
        <w:t>The 6 Data Sources</w:t>
      </w:r>
    </w:p>
    <w:p>
      <w:r>
        <w:rPr>
          <w:b/>
        </w:rPr>
        <w:t>1. Current Inventory (from sample_data.py)</w:t>
      </w:r>
    </w:p>
    <w:p>
      <w:r>
        <w:t>Python Function Call:</w:t>
      </w:r>
    </w:p>
    <w:p>
      <w:pPr>
        <w:pStyle w:val="NoSpacing"/>
      </w:pPr>
      <w:r>
        <w:rPr>
          <w:rFonts w:ascii="Courier New" w:hAnsi="Courier New"/>
          <w:sz w:val="18"/>
        </w:rPr>
        <w:t>inventory = get_current_inventory(product_id)</w:t>
      </w:r>
    </w:p>
    <w:p>
      <w:r>
        <w:t>Returns:</w:t>
      </w:r>
    </w:p>
    <w:p>
      <w:pPr>
        <w:pStyle w:val="ListBullet"/>
      </w:pPr>
      <w:r>
        <w:t>• current_stock: 1,850 units</w:t>
      </w:r>
    </w:p>
    <w:p>
      <w:pPr>
        <w:pStyle w:val="ListBullet"/>
      </w:pPr>
      <w:r>
        <w:t>• safety_stock: 300 units</w:t>
      </w:r>
    </w:p>
    <w:p>
      <w:pPr>
        <w:pStyle w:val="ListBullet"/>
      </w:pPr>
      <w:r>
        <w:t>• warehouse_capacity: 5,000 units</w:t>
      </w:r>
    </w:p>
    <w:p>
      <w:pPr>
        <w:pStyle w:val="ListBullet"/>
      </w:pPr>
      <w:r>
        <w:t>• avg_daily_consumption: 142 units/day</w:t>
      </w:r>
    </w:p>
    <w:p>
      <w:pPr>
        <w:pStyle w:val="ListBullet"/>
      </w:pPr>
      <w:r>
        <w:t>• days_of_supply: 13 days</w:t>
      </w:r>
    </w:p>
    <w:p>
      <w:pPr>
        <w:pStyle w:val="ListBullet"/>
      </w:pPr>
      <w:r>
        <w:t>• incoming_orders: [Order 1, Order 2]</w:t>
      </w:r>
    </w:p>
    <w:p>
      <w:pPr>
        <w:pStyle w:val="ListBullet"/>
      </w:pPr>
      <w:r>
        <w:t>• unit_holding_cost: $2.30/unit/year</w:t>
      </w:r>
    </w:p>
    <w:p>
      <w:pPr>
        <w:pStyle w:val="ListBullet"/>
      </w:pPr>
      <w:r>
        <w:t>• unit_stockout_cost: $45/unit</w:t>
      </w:r>
    </w:p>
    <w:p>
      <w:r>
        <w:rPr>
          <w:b/>
        </w:rPr>
        <w:t>2. Warehouse Details (from sample_data.py)</w:t>
      </w:r>
    </w:p>
    <w:p>
      <w:r>
        <w:t>Python Function Call:</w:t>
      </w:r>
    </w:p>
    <w:p>
      <w:pPr>
        <w:pStyle w:val="NoSpacing"/>
      </w:pPr>
      <w:r>
        <w:rPr>
          <w:rFonts w:ascii="Courier New" w:hAnsi="Courier New"/>
          <w:sz w:val="18"/>
        </w:rPr>
        <w:t>warehouse = get_warehouse_details(product_id)</w:t>
      </w:r>
    </w:p>
    <w:p>
      <w:r>
        <w:t>Returns:</w:t>
      </w:r>
    </w:p>
    <w:p>
      <w:pPr>
        <w:pStyle w:val="ListBullet"/>
      </w:pPr>
      <w:r>
        <w:t>• Total capacity: 5,000 units</w:t>
      </w:r>
    </w:p>
    <w:p>
      <w:pPr>
        <w:pStyle w:val="ListBullet"/>
      </w:pPr>
      <w:r>
        <w:t>• Zone A (Primary): 2,500 units capacity, 1,200 units current</w:t>
      </w:r>
    </w:p>
    <w:p>
      <w:pPr>
        <w:pStyle w:val="ListBullet"/>
      </w:pPr>
      <w:r>
        <w:t>• Zone B (Fast-Pick): 1,000 units capacity, 450 units current</w:t>
      </w:r>
    </w:p>
    <w:p>
      <w:pPr>
        <w:pStyle w:val="ListBullet"/>
      </w:pPr>
      <w:r>
        <w:t>• Zone C (Overflow): 1,500 units capacity, 200 units current</w:t>
      </w:r>
    </w:p>
    <w:p>
      <w:pPr>
        <w:pStyle w:val="ListBullet"/>
      </w:pPr>
      <w:r>
        <w:t>• Total utilization: 37%</w:t>
      </w:r>
    </w:p>
    <w:p>
      <w:r>
        <w:rPr>
          <w:b/>
        </w:rPr>
        <w:t>3. Supplier Performance (from sample_data.py)</w:t>
      </w:r>
    </w:p>
    <w:p>
      <w:r>
        <w:t>Python Function Call:</w:t>
      </w:r>
    </w:p>
    <w:p>
      <w:pPr>
        <w:pStyle w:val="NoSpacing"/>
      </w:pPr>
      <w:r>
        <w:rPr>
          <w:rFonts w:ascii="Courier New" w:hAnsi="Courier New"/>
          <w:sz w:val="18"/>
        </w:rPr>
        <w:t>suppliers = get_supplier_performance(product_id)</w:t>
      </w:r>
    </w:p>
    <w:p>
      <w:r>
        <w:t>Returns data for 2 suppliers: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Supplier</w:t>
            </w:r>
          </w:p>
        </w:tc>
        <w:tc>
          <w:tcPr>
            <w:tcW w:type="dxa" w:w="1728"/>
          </w:tcPr>
          <w:p>
            <w:r>
              <w:t>Lead Time</w:t>
            </w:r>
          </w:p>
        </w:tc>
        <w:tc>
          <w:tcPr>
            <w:tcW w:type="dxa" w:w="1728"/>
          </w:tcPr>
          <w:p>
            <w:r>
              <w:t>On-Time %</w:t>
            </w:r>
          </w:p>
        </w:tc>
        <w:tc>
          <w:tcPr>
            <w:tcW w:type="dxa" w:w="1728"/>
          </w:tcPr>
          <w:p>
            <w:r>
              <w:t>Unit Cost</w:t>
            </w:r>
          </w:p>
        </w:tc>
        <w:tc>
          <w:tcPr>
            <w:tcW w:type="dxa" w:w="1728"/>
          </w:tcPr>
          <w:p>
            <w:r>
              <w:t>Quality Reject %</w:t>
            </w:r>
          </w:p>
        </w:tc>
      </w:tr>
      <w:tr>
        <w:tc>
          <w:tcPr>
            <w:tcW w:type="dxa" w:w="1728"/>
          </w:tcPr>
          <w:p>
            <w:r>
              <w:t>Supplier A</w:t>
            </w:r>
          </w:p>
        </w:tc>
        <w:tc>
          <w:tcPr>
            <w:tcW w:type="dxa" w:w="1728"/>
          </w:tcPr>
          <w:p>
            <w:r>
              <w:t>4.2 days (±0.8)</w:t>
            </w:r>
          </w:p>
        </w:tc>
        <w:tc>
          <w:tcPr>
            <w:tcW w:type="dxa" w:w="1728"/>
          </w:tcPr>
          <w:p>
            <w:r>
              <w:t>92.5%</w:t>
            </w:r>
          </w:p>
        </w:tc>
        <w:tc>
          <w:tcPr>
            <w:tcW w:type="dxa" w:w="1728"/>
          </w:tcPr>
          <w:p>
            <w:r>
              <w:t>$52.00</w:t>
            </w:r>
          </w:p>
        </w:tc>
        <w:tc>
          <w:tcPr>
            <w:tcW w:type="dxa" w:w="1728"/>
          </w:tcPr>
          <w:p>
            <w:r>
              <w:t>1.2%</w:t>
            </w:r>
          </w:p>
        </w:tc>
      </w:tr>
      <w:tr>
        <w:tc>
          <w:tcPr>
            <w:tcW w:type="dxa" w:w="1728"/>
          </w:tcPr>
          <w:p>
            <w:r>
              <w:t>Supplier B</w:t>
            </w:r>
          </w:p>
        </w:tc>
        <w:tc>
          <w:tcPr>
            <w:tcW w:type="dxa" w:w="1728"/>
          </w:tcPr>
          <w:p>
            <w:r>
              <w:t>6.8 days (±1.5)</w:t>
            </w:r>
          </w:p>
        </w:tc>
        <w:tc>
          <w:tcPr>
            <w:tcW w:type="dxa" w:w="1728"/>
          </w:tcPr>
          <w:p>
            <w:r>
              <w:t>85.0%</w:t>
            </w:r>
          </w:p>
        </w:tc>
        <w:tc>
          <w:tcPr>
            <w:tcW w:type="dxa" w:w="1728"/>
          </w:tcPr>
          <w:p>
            <w:r>
              <w:t>$49.50</w:t>
            </w:r>
          </w:p>
        </w:tc>
        <w:tc>
          <w:tcPr>
            <w:tcW w:type="dxa" w:w="1728"/>
          </w:tcPr>
          <w:p>
            <w:r>
              <w:t>2.1%</w:t>
            </w:r>
          </w:p>
        </w:tc>
      </w:tr>
    </w:tbl>
    <w:p>
      <w:r>
        <w:rPr>
          <w:b/>
        </w:rPr>
        <w:t>4. Stockout History</w:t>
      </w:r>
    </w:p>
    <w:p>
      <w:r>
        <w:t>Returns: Last 3 stockout events with revenue lost, duration, root cause</w:t>
      </w:r>
    </w:p>
    <w:p>
      <w:r>
        <w:rPr>
          <w:b/>
        </w:rPr>
        <w:t>5. Reorder History</w:t>
      </w:r>
    </w:p>
    <w:p>
      <w:r>
        <w:t>Returns: Last 8 reorder events with quantities, dates, suppliers</w:t>
      </w:r>
    </w:p>
    <w:p>
      <w:r>
        <w:rPr>
          <w:b/>
        </w:rPr>
        <w:t>6. Product Info</w:t>
      </w:r>
    </w:p>
    <w:p>
      <w:r>
        <w:t>Returns: Product name, unit cost ($52), unit price ($89.50), margin (41.9%)</w:t>
      </w:r>
    </w:p>
    <w:p>
      <w:pPr>
        <w:pStyle w:val="Heading2"/>
      </w:pPr>
      <w:r>
        <w:t>The 8 Health Indicators Calculated</w:t>
      </w:r>
    </w:p>
    <w:p>
      <w:r>
        <w:t>Tool 1 calculates these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Indicator</w:t>
            </w:r>
          </w:p>
        </w:tc>
        <w:tc>
          <w:tcPr>
            <w:tcW w:type="dxa" w:w="2880"/>
          </w:tcPr>
          <w:p>
            <w:r>
              <w:t>Formula</w:t>
            </w:r>
          </w:p>
        </w:tc>
        <w:tc>
          <w:tcPr>
            <w:tcW w:type="dxa" w:w="2880"/>
          </w:tcPr>
          <w:p>
            <w:r>
              <w:t>Example Value</w:t>
            </w:r>
          </w:p>
        </w:tc>
      </w:tr>
      <w:tr>
        <w:tc>
          <w:tcPr>
            <w:tcW w:type="dxa" w:w="2880"/>
          </w:tcPr>
          <w:p>
            <w:r>
              <w:t>Days of Supply</w:t>
            </w:r>
          </w:p>
        </w:tc>
        <w:tc>
          <w:tcPr>
            <w:tcW w:type="dxa" w:w="2880"/>
          </w:tcPr>
          <w:p>
            <w:r>
              <w:t>current_stock / avg_daily_consumption</w:t>
            </w:r>
          </w:p>
        </w:tc>
        <w:tc>
          <w:tcPr>
            <w:tcW w:type="dxa" w:w="2880"/>
          </w:tcPr>
          <w:p>
            <w:r>
              <w:t>13.0 days</w:t>
            </w:r>
          </w:p>
        </w:tc>
      </w:tr>
      <w:tr>
        <w:tc>
          <w:tcPr>
            <w:tcW w:type="dxa" w:w="2880"/>
          </w:tcPr>
          <w:p>
            <w:r>
              <w:t>Above Safety Stock?</w:t>
            </w:r>
          </w:p>
        </w:tc>
        <w:tc>
          <w:tcPr>
            <w:tcW w:type="dxa" w:w="2880"/>
          </w:tcPr>
          <w:p>
            <w:r>
              <w:t>current_stock &gt; safety_stock</w:t>
            </w:r>
          </w:p>
        </w:tc>
        <w:tc>
          <w:tcPr>
            <w:tcW w:type="dxa" w:w="2880"/>
          </w:tcPr>
          <w:p>
            <w:r>
              <w:t>Yes (1,850 &gt; 300)</w:t>
            </w:r>
          </w:p>
        </w:tc>
      </w:tr>
      <w:tr>
        <w:tc>
          <w:tcPr>
            <w:tcW w:type="dxa" w:w="2880"/>
          </w:tcPr>
          <w:p>
            <w:r>
              <w:t>Buffer Above Safety</w:t>
            </w:r>
          </w:p>
        </w:tc>
        <w:tc>
          <w:tcPr>
            <w:tcW w:type="dxa" w:w="2880"/>
          </w:tcPr>
          <w:p>
            <w:r>
              <w:t>current_stock - safety_stock</w:t>
            </w:r>
          </w:p>
        </w:tc>
        <w:tc>
          <w:tcPr>
            <w:tcW w:type="dxa" w:w="2880"/>
          </w:tcPr>
          <w:p>
            <w:r>
              <w:t>1,550 units</w:t>
            </w:r>
          </w:p>
        </w:tc>
      </w:tr>
      <w:tr>
        <w:tc>
          <w:tcPr>
            <w:tcW w:type="dxa" w:w="2880"/>
          </w:tcPr>
          <w:p>
            <w:r>
              <w:t>Incoming Pipeline</w:t>
            </w:r>
          </w:p>
        </w:tc>
        <w:tc>
          <w:tcPr>
            <w:tcW w:type="dxa" w:w="2880"/>
          </w:tcPr>
          <w:p>
            <w:r>
              <w:t>SUM(incoming_orders.quantity)</w:t>
            </w:r>
          </w:p>
        </w:tc>
        <w:tc>
          <w:tcPr>
            <w:tcW w:type="dxa" w:w="2880"/>
          </w:tcPr>
          <w:p>
            <w:r>
              <w:t>800 units</w:t>
            </w:r>
          </w:p>
        </w:tc>
      </w:tr>
      <w:tr>
        <w:tc>
          <w:tcPr>
            <w:tcW w:type="dxa" w:w="2880"/>
          </w:tcPr>
          <w:p>
            <w:r>
              <w:t>Effective Days Supply</w:t>
            </w:r>
          </w:p>
        </w:tc>
        <w:tc>
          <w:tcPr>
            <w:tcW w:type="dxa" w:w="2880"/>
          </w:tcPr>
          <w:p>
            <w:r>
              <w:t>(stock + incoming) / daily_consumption</w:t>
            </w:r>
          </w:p>
        </w:tc>
        <w:tc>
          <w:tcPr>
            <w:tcW w:type="dxa" w:w="2880"/>
          </w:tcPr>
          <w:p>
            <w:r>
              <w:t>18.7 days</w:t>
            </w:r>
          </w:p>
        </w:tc>
      </w:tr>
      <w:tr>
        <w:tc>
          <w:tcPr>
            <w:tcW w:type="dxa" w:w="2880"/>
          </w:tcPr>
          <w:p>
            <w:r>
              <w:t>Warehouse Utilization</w:t>
            </w:r>
          </w:p>
        </w:tc>
        <w:tc>
          <w:tcPr>
            <w:tcW w:type="dxa" w:w="2880"/>
          </w:tcPr>
          <w:p>
            <w:r>
              <w:t>current_stock / capacity * 100</w:t>
            </w:r>
          </w:p>
        </w:tc>
        <w:tc>
          <w:tcPr>
            <w:tcW w:type="dxa" w:w="2880"/>
          </w:tcPr>
          <w:p>
            <w:r>
              <w:t>37%</w:t>
            </w:r>
          </w:p>
        </w:tc>
      </w:tr>
      <w:tr>
        <w:tc>
          <w:tcPr>
            <w:tcW w:type="dxa" w:w="2880"/>
          </w:tcPr>
          <w:p>
            <w:r>
              <w:t>Stockout Events (12mo)</w:t>
            </w:r>
          </w:p>
        </w:tc>
        <w:tc>
          <w:tcPr>
            <w:tcW w:type="dxa" w:w="2880"/>
          </w:tcPr>
          <w:p>
            <w:r>
              <w:t>COUNT(stockout_history)</w:t>
            </w:r>
          </w:p>
        </w:tc>
        <w:tc>
          <w:tcPr>
            <w:tcW w:type="dxa" w:w="2880"/>
          </w:tcPr>
          <w:p>
            <w:r>
              <w:t>3 events</w:t>
            </w:r>
          </w:p>
        </w:tc>
      </w:tr>
      <w:tr>
        <w:tc>
          <w:tcPr>
            <w:tcW w:type="dxa" w:w="2880"/>
          </w:tcPr>
          <w:p>
            <w:r>
              <w:t>Total Revenue Lost</w:t>
            </w:r>
          </w:p>
        </w:tc>
        <w:tc>
          <w:tcPr>
            <w:tcW w:type="dxa" w:w="2880"/>
          </w:tcPr>
          <w:p>
            <w:r>
              <w:t>SUM(stockout_history.revenue_lost)</w:t>
            </w:r>
          </w:p>
        </w:tc>
        <w:tc>
          <w:tcPr>
            <w:tcW w:type="dxa" w:w="2880"/>
          </w:tcPr>
          <w:p>
            <w:r>
              <w:t>$111,875</w:t>
            </w:r>
          </w:p>
        </w:tc>
      </w:tr>
    </w:tbl>
    <w:p>
      <w:pPr>
        <w:pStyle w:val="Heading2"/>
      </w:pPr>
      <w:r>
        <w:t>Example Calculation: Effective Days of Supply</w:t>
      </w:r>
    </w:p>
    <w:p>
      <w:pPr>
        <w:pStyle w:val="NoSpacing"/>
      </w:pPr>
      <w:r>
        <w:rPr>
          <w:rFonts w:ascii="Courier New" w:hAnsi="Courier New"/>
          <w:sz w:val="18"/>
        </w:rPr>
        <w:t>Current Stock: 1,850 units</w:t>
        <w:br/>
        <w:t>Incoming Orders: 500 + 300 = 800 units</w:t>
        <w:br/>
        <w:t>Avg Daily Consumption: 142 units/day</w:t>
        <w:br/>
        <w:br/>
        <w:t>Effective Days of Supply = (1,850 + 800) / 142</w:t>
        <w:br/>
        <w:t xml:space="preserve">                         = 2,650 / 142</w:t>
        <w:br/>
        <w:t xml:space="preserve">                         = 18.7 days</w:t>
      </w:r>
    </w:p>
    <w:p>
      <w:r>
        <w:t>Interpretation: We have 18.7 days of supply before stockout (if no new orders placed).</w:t>
      </w:r>
    </w:p>
    <w:p>
      <w:r>
        <w:br w:type="page"/>
      </w:r>
    </w:p>
    <w:p>
      <w:pPr>
        <w:pStyle w:val="Heading1"/>
      </w:pPr>
      <w:r>
        <w:t>5. Tool 2: Calculate Reorder Point (ROP)</w:t>
      </w:r>
    </w:p>
    <w:p>
      <w:pPr>
        <w:pStyle w:val="Heading2"/>
      </w:pPr>
      <w:r>
        <w:t>What This Tool Does</w:t>
      </w:r>
    </w:p>
    <w:p>
      <w:r>
        <w:t>Tool 2 calculates the Reorder Point - the inventory level at which you should place a new order. It uses the industry-standard ROP formula that accounts for both demand variability and lead time variability.</w:t>
      </w:r>
    </w:p>
    <w:p>
      <w:pPr>
        <w:pStyle w:val="Heading2"/>
      </w:pPr>
      <w:r>
        <w:t>Tool Definition</w:t>
      </w:r>
    </w:p>
    <w:p>
      <w:r>
        <w:rPr>
          <w:b/>
        </w:rPr>
        <w:t xml:space="preserve">Function Name: </w:t>
      </w:r>
      <w:r>
        <w:t>calculate_reorder_point(...)</w:t>
      </w:r>
    </w:p>
    <w:p>
      <w:r>
        <w:rPr>
          <w:b/>
        </w:rPr>
        <w:t xml:space="preserve">Inputs: </w:t>
      </w:r>
    </w:p>
    <w:p>
      <w:pPr>
        <w:pStyle w:val="ListBullet"/>
      </w:pPr>
      <w:r>
        <w:t>• expected_daily_demand: 142 units/day (from demand forecast)</w:t>
      </w:r>
    </w:p>
    <w:p>
      <w:pPr>
        <w:pStyle w:val="ListBullet"/>
      </w:pPr>
      <w:r>
        <w:t>• demand_std_dev_daily: 25 units (demand volatility)</w:t>
      </w:r>
    </w:p>
    <w:p>
      <w:pPr>
        <w:pStyle w:val="ListBullet"/>
      </w:pPr>
      <w:r>
        <w:t>• lead_time_days: 5 days (supplier lead time)</w:t>
      </w:r>
    </w:p>
    <w:p>
      <w:pPr>
        <w:pStyle w:val="ListBullet"/>
      </w:pPr>
      <w:r>
        <w:t>• lead_time_std_dev_days: 1 day (lead time variability)</w:t>
      </w:r>
    </w:p>
    <w:p>
      <w:pPr>
        <w:pStyle w:val="ListBullet"/>
      </w:pPr>
      <w:r>
        <w:t>• service_level_pct: 95% (target service level)</w:t>
      </w:r>
    </w:p>
    <w:p>
      <w:pPr>
        <w:pStyle w:val="Heading2"/>
      </w:pPr>
      <w:r>
        <w:t>The ROP Formula</w:t>
      </w:r>
    </w:p>
    <w:p>
      <w:r>
        <w:t>Step 1: Calculate Average Demand During Lead Time</w:t>
      </w:r>
    </w:p>
    <w:p>
      <w:pPr>
        <w:pStyle w:val="NoSpacing"/>
      </w:pPr>
      <w:r>
        <w:rPr>
          <w:rFonts w:ascii="Courier New" w:hAnsi="Courier New"/>
          <w:i/>
        </w:rPr>
        <w:t>avg_demand_during_LT = daily_demand × lead_time</w:t>
      </w:r>
    </w:p>
    <w:p>
      <w:r>
        <w:t>Example:</w:t>
      </w:r>
    </w:p>
    <w:p>
      <w:pPr>
        <w:pStyle w:val="NoSpacing"/>
      </w:pPr>
      <w:r>
        <w:rPr>
          <w:rFonts w:ascii="Courier New" w:hAnsi="Courier New"/>
          <w:sz w:val="18"/>
        </w:rPr>
        <w:t>avg_demand_during_LT = 142 × 5</w:t>
        <w:br/>
        <w:t xml:space="preserve">                     = 710 units</w:t>
      </w:r>
    </w:p>
    <w:p>
      <w:r>
        <w:t>Step 2: Calculate Safety Stock</w:t>
      </w:r>
    </w:p>
    <w:p>
      <w:pPr>
        <w:pStyle w:val="NoSpacing"/>
      </w:pPr>
      <w:r>
        <w:rPr>
          <w:rFonts w:ascii="Courier New" w:hAnsi="Courier New"/>
          <w:i/>
        </w:rPr>
        <w:t>SS = Z × sqrt(LT × σ_demand² + demand² × σ_LT²)</w:t>
        <w:br/>
        <w:br/>
        <w:t>where:</w:t>
        <w:br/>
        <w:t xml:space="preserve">  Z = Z-score for service level (1.645 for 95%)</w:t>
        <w:br/>
        <w:t xml:space="preserve">  LT = lead time in days</w:t>
        <w:br/>
        <w:t xml:space="preserve">  σ_demand = demand standard deviation</w:t>
        <w:br/>
        <w:t xml:space="preserve">  σ_LT = lead time standard deviation</w:t>
      </w:r>
    </w:p>
    <w:p>
      <w:pPr>
        <w:pStyle w:val="Heading3"/>
      </w:pPr>
      <w:r>
        <w:t>Z-Score Table (Service Level)</w:t>
      </w:r>
    </w:p>
    <w:tbl>
      <w:tblPr>
        <w:tblStyle w:val="LightGrid-Accent1"/>
        <w:tblW w:type="auto" w:w="0"/>
        <w:tblLook w:firstColumn="1" w:firstRow="1" w:lastColumn="0" w:lastRow="0" w:noHBand="0" w:noVBand="1" w:val="04A0"/>
      </w:tblPr>
      <w:tblGrid>
        <w:gridCol w:w="4320"/>
        <w:gridCol w:w="4320"/>
      </w:tblGrid>
      <w:tr>
        <w:tc>
          <w:tcPr>
            <w:tcW w:type="dxa" w:w="4320"/>
          </w:tcPr>
          <w:p>
            <w:r>
              <w:t>Service Level</w:t>
            </w:r>
          </w:p>
        </w:tc>
        <w:tc>
          <w:tcPr>
            <w:tcW w:type="dxa" w:w="4320"/>
          </w:tcPr>
          <w:p>
            <w:r>
              <w:t>Z-Score</w:t>
            </w:r>
          </w:p>
        </w:tc>
      </w:tr>
      <w:tr>
        <w:tc>
          <w:tcPr>
            <w:tcW w:type="dxa" w:w="4320"/>
          </w:tcPr>
          <w:p>
            <w:r>
              <w:t>85%</w:t>
            </w:r>
          </w:p>
        </w:tc>
        <w:tc>
          <w:tcPr>
            <w:tcW w:type="dxa" w:w="4320"/>
          </w:tcPr>
          <w:p>
            <w:r>
              <w:t>1.04</w:t>
            </w:r>
          </w:p>
        </w:tc>
      </w:tr>
      <w:tr>
        <w:tc>
          <w:tcPr>
            <w:tcW w:type="dxa" w:w="4320"/>
          </w:tcPr>
          <w:p>
            <w:r>
              <w:t>90%</w:t>
            </w:r>
          </w:p>
        </w:tc>
        <w:tc>
          <w:tcPr>
            <w:tcW w:type="dxa" w:w="4320"/>
          </w:tcPr>
          <w:p>
            <w:r>
              <w:t>1.28</w:t>
            </w:r>
          </w:p>
        </w:tc>
      </w:tr>
      <w:tr>
        <w:tc>
          <w:tcPr>
            <w:tcW w:type="dxa" w:w="4320"/>
          </w:tcPr>
          <w:p>
            <w:r>
              <w:t>92%</w:t>
            </w:r>
          </w:p>
        </w:tc>
        <w:tc>
          <w:tcPr>
            <w:tcW w:type="dxa" w:w="4320"/>
          </w:tcPr>
          <w:p>
            <w:r>
              <w:t>1.41</w:t>
            </w:r>
          </w:p>
        </w:tc>
      </w:tr>
      <w:tr>
        <w:tc>
          <w:tcPr>
            <w:tcW w:type="dxa" w:w="4320"/>
          </w:tcPr>
          <w:p>
            <w:r>
              <w:t>95%</w:t>
            </w:r>
          </w:p>
        </w:tc>
        <w:tc>
          <w:tcPr>
            <w:tcW w:type="dxa" w:w="4320"/>
          </w:tcPr>
          <w:p>
            <w:r>
              <w:t>1.645</w:t>
            </w:r>
          </w:p>
        </w:tc>
      </w:tr>
      <w:tr>
        <w:tc>
          <w:tcPr>
            <w:tcW w:type="dxa" w:w="4320"/>
          </w:tcPr>
          <w:p>
            <w:r>
              <w:t>97%</w:t>
            </w:r>
          </w:p>
        </w:tc>
        <w:tc>
          <w:tcPr>
            <w:tcW w:type="dxa" w:w="4320"/>
          </w:tcPr>
          <w:p>
            <w:r>
              <w:t>1.88</w:t>
            </w:r>
          </w:p>
        </w:tc>
      </w:tr>
      <w:tr>
        <w:tc>
          <w:tcPr>
            <w:tcW w:type="dxa" w:w="4320"/>
          </w:tcPr>
          <w:p>
            <w:r>
              <w:t>98%</w:t>
            </w:r>
          </w:p>
        </w:tc>
        <w:tc>
          <w:tcPr>
            <w:tcW w:type="dxa" w:w="4320"/>
          </w:tcPr>
          <w:p>
            <w:r>
              <w:t>2.05</w:t>
            </w:r>
          </w:p>
        </w:tc>
      </w:tr>
      <w:tr>
        <w:tc>
          <w:tcPr>
            <w:tcW w:type="dxa" w:w="4320"/>
          </w:tcPr>
          <w:p>
            <w:r>
              <w:t>99%</w:t>
            </w:r>
          </w:p>
        </w:tc>
        <w:tc>
          <w:tcPr>
            <w:tcW w:type="dxa" w:w="4320"/>
          </w:tcPr>
          <w:p>
            <w:r>
              <w:t>2.326</w:t>
            </w:r>
          </w:p>
        </w:tc>
      </w:tr>
      <w:tr>
        <w:tc>
          <w:tcPr>
            <w:tcW w:type="dxa" w:w="4320"/>
          </w:tcPr>
          <w:p>
            <w:r>
              <w:t>99.9%</w:t>
            </w:r>
          </w:p>
        </w:tc>
        <w:tc>
          <w:tcPr>
            <w:tcW w:type="dxa" w:w="4320"/>
          </w:tcPr>
          <w:p>
            <w:r>
              <w:t>3.09</w:t>
            </w:r>
          </w:p>
        </w:tc>
      </w:tr>
    </w:tbl>
    <w:p>
      <w:r>
        <w:t>Example Safety Stock Calculation:</w:t>
      </w:r>
    </w:p>
    <w:p>
      <w:pPr>
        <w:pStyle w:val="NoSpacing"/>
      </w:pPr>
      <w:r>
        <w:rPr>
          <w:rFonts w:ascii="Courier New" w:hAnsi="Courier New"/>
          <w:sz w:val="18"/>
        </w:rPr>
        <w:t>Z = 1.645  (for 95% service level)</w:t>
        <w:br/>
        <w:t>LT = 5 days</w:t>
        <w:br/>
        <w:t>σ_demand = 25 units</w:t>
        <w:br/>
        <w:t>demand = 142 units</w:t>
        <w:br/>
        <w:t>σ_LT = 1 day</w:t>
        <w:br/>
        <w:br/>
        <w:t>Demand variance = 25² = 625</w:t>
        <w:br/>
        <w:t>LT variance = 1² = 1</w:t>
        <w:br/>
        <w:br/>
        <w:t>SS = 1.645 × sqrt(5 × 625 + 142² × 1)</w:t>
        <w:br/>
        <w:t xml:space="preserve">   = 1.645 × sqrt(3,125 + 20,164)</w:t>
        <w:br/>
        <w:t xml:space="preserve">   = 1.645 × sqrt(23,289)</w:t>
        <w:br/>
        <w:t xml:space="preserve">   = 1.645 × 152.6</w:t>
        <w:br/>
        <w:t xml:space="preserve">   = 251 units</w:t>
      </w:r>
    </w:p>
    <w:p>
      <w:r>
        <w:t>Step 3: Calculate Reorder Point</w:t>
      </w:r>
    </w:p>
    <w:p>
      <w:pPr>
        <w:pStyle w:val="NoSpacing"/>
      </w:pPr>
      <w:r>
        <w:rPr>
          <w:rFonts w:ascii="Courier New" w:hAnsi="Courier New"/>
          <w:i/>
        </w:rPr>
        <w:t>ROP = avg_demand_during_LT + safety_stock</w:t>
      </w:r>
    </w:p>
    <w:p>
      <w:r>
        <w:t>Example:</w:t>
      </w:r>
    </w:p>
    <w:p>
      <w:pPr>
        <w:pStyle w:val="NoSpacing"/>
      </w:pPr>
      <w:r>
        <w:rPr>
          <w:rFonts w:ascii="Courier New" w:hAnsi="Courier New"/>
          <w:sz w:val="18"/>
        </w:rPr>
        <w:t>ROP = 710 + 251</w:t>
        <w:br/>
        <w:t xml:space="preserve">    = 961 units</w:t>
      </w:r>
    </w:p>
    <w:p>
      <w:pPr>
        <w:pStyle w:val="Heading2"/>
      </w:pPr>
      <w:r>
        <w:t>Interpretation</w:t>
      </w:r>
    </w:p>
    <w:p>
      <w:r>
        <w:rPr>
          <w:b/>
        </w:rPr>
        <w:t>Result: ROP = 961 units</w:t>
      </w:r>
    </w:p>
    <w:p>
      <w:r>
        <w:t>What this means:</w:t>
      </w:r>
    </w:p>
    <w:p>
      <w:r>
        <w:t>When inventory drops to 961 units, place a new order. At 95% service level, you will have enough stock to cover demand during the 5-day lead time.</w:t>
      </w:r>
    </w:p>
    <w:p>
      <w:r>
        <w:rPr>
          <w:b/>
        </w:rPr>
        <w:t>Current Status Check:</w:t>
      </w:r>
    </w:p>
    <w:p>
      <w:r>
        <w:t>Current stock: 1,850 units</w:t>
      </w:r>
    </w:p>
    <w:p>
      <w:r>
        <w:t>ROP: 961 units</w:t>
      </w:r>
    </w:p>
    <w:p>
      <w:r>
        <w:t>Result: Stock is ABOVE reorder point - no order needed yet</w:t>
      </w:r>
    </w:p>
    <w:p>
      <w:r>
        <w:t>Days until ROP: (1850 - 961) / 142 = 6.3 days</w:t>
      </w:r>
    </w:p>
    <w:p>
      <w:r>
        <w:br w:type="page"/>
      </w:r>
    </w:p>
    <w:p>
      <w:pPr>
        <w:pStyle w:val="Heading1"/>
      </w:pPr>
      <w:r>
        <w:t>6. Tool 3: Optimize Safety Stock</w:t>
      </w:r>
    </w:p>
    <w:p>
      <w:pPr>
        <w:pStyle w:val="Heading2"/>
      </w:pPr>
      <w:r>
        <w:t>What This Tool Does</w:t>
      </w:r>
    </w:p>
    <w:p>
      <w:r>
        <w:t>Tool 3 finds the optimal safety stock level by testing multiple service levels (85% to 99%) and calculating the total cost (holding cost + stockout cost) for each. It finds the service level that minimizes total cost.</w:t>
      </w:r>
    </w:p>
    <w:p>
      <w:pPr>
        <w:pStyle w:val="Heading2"/>
      </w:pPr>
      <w:r>
        <w:t>Tool Definition</w:t>
      </w:r>
    </w:p>
    <w:p>
      <w:r>
        <w:rPr>
          <w:b/>
        </w:rPr>
        <w:t xml:space="preserve">Function Name: </w:t>
      </w:r>
      <w:r>
        <w:t>optimize_safety_stock(...)</w:t>
      </w:r>
    </w:p>
    <w:p>
      <w:r>
        <w:rPr>
          <w:b/>
        </w:rPr>
        <w:t xml:space="preserve">Inputs: </w:t>
      </w:r>
    </w:p>
    <w:p>
      <w:pPr>
        <w:pStyle w:val="ListBullet"/>
      </w:pPr>
      <w:r>
        <w:t>• expected_daily_demand: 142 units/day</w:t>
      </w:r>
    </w:p>
    <w:p>
      <w:pPr>
        <w:pStyle w:val="ListBullet"/>
      </w:pPr>
      <w:r>
        <w:t>• demand_std_dev_daily: 25 units</w:t>
      </w:r>
    </w:p>
    <w:p>
      <w:pPr>
        <w:pStyle w:val="ListBullet"/>
      </w:pPr>
      <w:r>
        <w:t>• lead_time_days: 5 days</w:t>
      </w:r>
    </w:p>
    <w:p>
      <w:pPr>
        <w:pStyle w:val="ListBullet"/>
      </w:pPr>
      <w:r>
        <w:t>• lead_time_std_dev_days: 1 day</w:t>
      </w:r>
    </w:p>
    <w:p>
      <w:pPr>
        <w:pStyle w:val="ListBullet"/>
      </w:pPr>
      <w:r>
        <w:t>• holding_cost_per_unit_per_year: $2.30</w:t>
      </w:r>
    </w:p>
    <w:p>
      <w:pPr>
        <w:pStyle w:val="ListBullet"/>
      </w:pPr>
      <w:r>
        <w:t>• stockout_cost_per_unit: $45.00</w:t>
      </w:r>
    </w:p>
    <w:p>
      <w:pPr>
        <w:pStyle w:val="Heading2"/>
      </w:pPr>
      <w:r>
        <w:t>The Optimization Process</w:t>
      </w:r>
    </w:p>
    <w:p>
      <w:r>
        <w:t>Step 1: For Each Service Level (85% to 99%)</w:t>
      </w:r>
    </w:p>
    <w:p>
      <w:r>
        <w:t>Calculate safety stock using same formula as Tool 2:</w:t>
      </w:r>
    </w:p>
    <w:p>
      <w:pPr>
        <w:pStyle w:val="NoSpacing"/>
      </w:pPr>
      <w:r>
        <w:rPr>
          <w:rFonts w:ascii="Courier New" w:hAnsi="Courier New"/>
          <w:i/>
        </w:rPr>
        <w:t>SS = Z × sqrt(LT × σ_demand² + demand² × σ_LT²)</w:t>
      </w:r>
    </w:p>
    <w:p>
      <w:r>
        <w:t>Step 2: Calculate Annual Holding Cost</w:t>
      </w:r>
    </w:p>
    <w:p>
      <w:pPr>
        <w:pStyle w:val="NoSpacing"/>
      </w:pPr>
      <w:r>
        <w:rPr>
          <w:rFonts w:ascii="Courier New" w:hAnsi="Courier New"/>
          <w:i/>
        </w:rPr>
        <w:t>annual_holding_cost = safety_stock × holding_cost_per_unit_per_year</w:t>
      </w:r>
    </w:p>
    <w:p>
      <w:r>
        <w:t>Step 3: Calculate Expected Annual Stockout Cost</w:t>
      </w:r>
    </w:p>
    <w:p>
      <w:pPr>
        <w:pStyle w:val="NoSpacing"/>
      </w:pPr>
      <w:r>
        <w:rPr>
          <w:rFonts w:ascii="Courier New" w:hAnsi="Courier New"/>
          <w:i/>
          <w:sz w:val="16"/>
        </w:rPr>
        <w:t>stockout_prob = 1 - (service_level / 100)</w:t>
        <w:br/>
        <w:t>cycles_per_year = annual_demand / (daily_demand × LT × 2)</w:t>
        <w:br/>
        <w:t>shortage_per_cycle = σ_demand × sqrt(LT) × stockout_prob × 3</w:t>
        <w:br/>
        <w:t>annual_stockout_cost = shortage_per_cycle × cycles_per_year × stockout_cost</w:t>
      </w:r>
    </w:p>
    <w:p>
      <w:r>
        <w:t>Step 4: Calculate Total Cost</w:t>
      </w:r>
    </w:p>
    <w:p>
      <w:pPr>
        <w:pStyle w:val="NoSpacing"/>
      </w:pPr>
      <w:r>
        <w:rPr>
          <w:rFonts w:ascii="Courier New" w:hAnsi="Courier New"/>
          <w:i/>
        </w:rPr>
        <w:t>total_cost = annual_holding_cost + annual_stockout_cost</w:t>
      </w:r>
    </w:p>
    <w:p>
      <w:pPr>
        <w:pStyle w:val="Heading2"/>
      </w:pPr>
      <w:r>
        <w:t>Example Calculation for 95% Service Level</w:t>
      </w:r>
    </w:p>
    <w:p>
      <w:pPr>
        <w:pStyle w:val="NoSpacing"/>
      </w:pPr>
      <w:r>
        <w:rPr>
          <w:rFonts w:ascii="Courier New" w:hAnsi="Courier New"/>
          <w:sz w:val="18"/>
        </w:rPr>
        <w:t>1. Safety Stock:</w:t>
        <w:br/>
        <w:t xml:space="preserve">   SS = 1.645 × sqrt(5 × 625 + 142² × 1)</w:t>
        <w:br/>
        <w:t xml:space="preserve">      = 251 units</w:t>
        <w:br/>
        <w:br/>
        <w:t>2. Annual Holding Cost:</w:t>
        <w:br/>
        <w:t xml:space="preserve">   holding = 251 × $2.30</w:t>
        <w:br/>
        <w:t xml:space="preserve">           = $577.30</w:t>
        <w:br/>
        <w:br/>
        <w:t>3. Annual Stockout Cost:</w:t>
        <w:br/>
        <w:t xml:space="preserve">   stockout_prob = 1 - 0.95 = 0.05</w:t>
        <w:br/>
        <w:t xml:space="preserve">   annual_demand = 142 × 365 = 51,830</w:t>
        <w:br/>
        <w:t xml:space="preserve">   cycles_per_year = 51,830 / (142 × 5 × 2) = 36.5</w:t>
        <w:br/>
        <w:t xml:space="preserve">   shortage_per_cycle = 25 × sqrt(5) × 0.05 × 3 = 8.38</w:t>
        <w:br/>
        <w:t xml:space="preserve">   stockout_cost = 8.38 × 36.5 × $45 = $13,765</w:t>
        <w:br/>
        <w:br/>
        <w:t>4. Total Cost:</w:t>
        <w:br/>
        <w:t xml:space="preserve">   total = $577.30 + $13,765 = $14,342.30</w:t>
      </w:r>
    </w:p>
    <w:p>
      <w:pPr>
        <w:pStyle w:val="Heading2"/>
      </w:pPr>
      <w:r>
        <w:t>Complete Analysis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Service Level</w:t>
            </w:r>
          </w:p>
        </w:tc>
        <w:tc>
          <w:tcPr>
            <w:tcW w:type="dxa" w:w="1728"/>
          </w:tcPr>
          <w:p>
            <w:r>
              <w:t>Safety Stock</w:t>
            </w:r>
          </w:p>
        </w:tc>
        <w:tc>
          <w:tcPr>
            <w:tcW w:type="dxa" w:w="1728"/>
          </w:tcPr>
          <w:p>
            <w:r>
              <w:t>Holding Cost</w:t>
            </w:r>
          </w:p>
        </w:tc>
        <w:tc>
          <w:tcPr>
            <w:tcW w:type="dxa" w:w="1728"/>
          </w:tcPr>
          <w:p>
            <w:r>
              <w:t>Stockout Cost</w:t>
            </w:r>
          </w:p>
        </w:tc>
        <w:tc>
          <w:tcPr>
            <w:tcW w:type="dxa" w:w="1728"/>
          </w:tcPr>
          <w:p>
            <w:r>
              <w:t>Total Cost</w:t>
            </w:r>
          </w:p>
        </w:tc>
      </w:tr>
      <w:tr>
        <w:tc>
          <w:tcPr>
            <w:tcW w:type="dxa" w:w="1728"/>
          </w:tcPr>
          <w:p>
            <w:r>
              <w:t>85%</w:t>
            </w:r>
          </w:p>
        </w:tc>
        <w:tc>
          <w:tcPr>
            <w:tcW w:type="dxa" w:w="1728"/>
          </w:tcPr>
          <w:p>
            <w:r>
              <w:t>168</w:t>
            </w:r>
          </w:p>
        </w:tc>
        <w:tc>
          <w:tcPr>
            <w:tcW w:type="dxa" w:w="1728"/>
          </w:tcPr>
          <w:p>
            <w:r>
              <w:t>$386</w:t>
            </w:r>
          </w:p>
        </w:tc>
        <w:tc>
          <w:tcPr>
            <w:tcW w:type="dxa" w:w="1728"/>
          </w:tcPr>
          <w:p>
            <w:r>
              <w:t>$27,450</w:t>
            </w:r>
          </w:p>
        </w:tc>
        <w:tc>
          <w:tcPr>
            <w:tcW w:type="dxa" w:w="1728"/>
          </w:tcPr>
          <w:p>
            <w:r>
              <w:t>$27,836</w:t>
            </w:r>
          </w:p>
        </w:tc>
      </w:tr>
      <w:tr>
        <w:tc>
          <w:tcPr>
            <w:tcW w:type="dxa" w:w="1728"/>
          </w:tcPr>
          <w:p>
            <w:r>
              <w:t>90%</w:t>
            </w:r>
          </w:p>
        </w:tc>
        <w:tc>
          <w:tcPr>
            <w:tcW w:type="dxa" w:w="1728"/>
          </w:tcPr>
          <w:p>
            <w:r>
              <w:t>207</w:t>
            </w:r>
          </w:p>
        </w:tc>
        <w:tc>
          <w:tcPr>
            <w:tcW w:type="dxa" w:w="1728"/>
          </w:tcPr>
          <w:p>
            <w:r>
              <w:t>$476</w:t>
            </w:r>
          </w:p>
        </w:tc>
        <w:tc>
          <w:tcPr>
            <w:tcW w:type="dxa" w:w="1728"/>
          </w:tcPr>
          <w:p>
            <w:r>
              <w:t>$20,587</w:t>
            </w:r>
          </w:p>
        </w:tc>
        <w:tc>
          <w:tcPr>
            <w:tcW w:type="dxa" w:w="1728"/>
          </w:tcPr>
          <w:p>
            <w:r>
              <w:t>$21,063</w:t>
            </w:r>
          </w:p>
        </w:tc>
      </w:tr>
      <w:tr>
        <w:tc>
          <w:tcPr>
            <w:tcW w:type="dxa" w:w="1728"/>
          </w:tcPr>
          <w:p>
            <w:r>
              <w:t>92%</w:t>
            </w:r>
          </w:p>
        </w:tc>
        <w:tc>
          <w:tcPr>
            <w:tcW w:type="dxa" w:w="1728"/>
          </w:tcPr>
          <w:p>
            <w:r>
              <w:t>228</w:t>
            </w:r>
          </w:p>
        </w:tc>
        <w:tc>
          <w:tcPr>
            <w:tcW w:type="dxa" w:w="1728"/>
          </w:tcPr>
          <w:p>
            <w:r>
              <w:t>$524</w:t>
            </w:r>
          </w:p>
        </w:tc>
        <w:tc>
          <w:tcPr>
            <w:tcW w:type="dxa" w:w="1728"/>
          </w:tcPr>
          <w:p>
            <w:r>
              <w:t>$16,470</w:t>
            </w:r>
          </w:p>
        </w:tc>
        <w:tc>
          <w:tcPr>
            <w:tcW w:type="dxa" w:w="1728"/>
          </w:tcPr>
          <w:p>
            <w:r>
              <w:t>$16,994</w:t>
            </w:r>
          </w:p>
        </w:tc>
      </w:tr>
      <w:tr>
        <w:tc>
          <w:tcPr>
            <w:tcW w:type="dxa" w:w="1728"/>
          </w:tcPr>
          <w:p>
            <w:r>
              <w:t>95%</w:t>
            </w:r>
          </w:p>
        </w:tc>
        <w:tc>
          <w:tcPr>
            <w:tcW w:type="dxa" w:w="1728"/>
          </w:tcPr>
          <w:p>
            <w:r>
              <w:t>251</w:t>
            </w:r>
          </w:p>
        </w:tc>
        <w:tc>
          <w:tcPr>
            <w:tcW w:type="dxa" w:w="1728"/>
          </w:tcPr>
          <w:p>
            <w:r>
              <w:t>$577</w:t>
            </w:r>
          </w:p>
        </w:tc>
        <w:tc>
          <w:tcPr>
            <w:tcW w:type="dxa" w:w="1728"/>
          </w:tcPr>
          <w:p>
            <w:r>
              <w:t>$13,765</w:t>
            </w:r>
          </w:p>
        </w:tc>
        <w:tc>
          <w:tcPr>
            <w:tcW w:type="dxa" w:w="1728"/>
          </w:tcPr>
          <w:p>
            <w:r>
              <w:t>$14,342</w:t>
            </w:r>
          </w:p>
        </w:tc>
      </w:tr>
      <w:tr>
        <w:tc>
          <w:tcPr>
            <w:tcW w:type="dxa" w:w="1728"/>
          </w:tcPr>
          <w:p>
            <w:r>
              <w:t>97%</w:t>
            </w:r>
          </w:p>
        </w:tc>
        <w:tc>
          <w:tcPr>
            <w:tcW w:type="dxa" w:w="1728"/>
          </w:tcPr>
          <w:p>
            <w:r>
              <w:t>304</w:t>
            </w:r>
          </w:p>
        </w:tc>
        <w:tc>
          <w:tcPr>
            <w:tcW w:type="dxa" w:w="1728"/>
          </w:tcPr>
          <w:p>
            <w:r>
              <w:t>$699</w:t>
            </w:r>
          </w:p>
        </w:tc>
        <w:tc>
          <w:tcPr>
            <w:tcW w:type="dxa" w:w="1728"/>
          </w:tcPr>
          <w:p>
            <w:r>
              <w:t>$8,235</w:t>
            </w:r>
          </w:p>
        </w:tc>
        <w:tc>
          <w:tcPr>
            <w:tcW w:type="dxa" w:w="1728"/>
          </w:tcPr>
          <w:p>
            <w:r>
              <w:t>$8,934</w:t>
            </w:r>
          </w:p>
        </w:tc>
      </w:tr>
      <w:tr>
        <w:tc>
          <w:tcPr>
            <w:tcW w:type="dxa" w:w="1728"/>
          </w:tcPr>
          <w:p>
            <w:r>
              <w:t>98%</w:t>
            </w:r>
          </w:p>
        </w:tc>
        <w:tc>
          <w:tcPr>
            <w:tcW w:type="dxa" w:w="1728"/>
          </w:tcPr>
          <w:p>
            <w:r>
              <w:t>331</w:t>
            </w:r>
          </w:p>
        </w:tc>
        <w:tc>
          <w:tcPr>
            <w:tcW w:type="dxa" w:w="1728"/>
          </w:tcPr>
          <w:p>
            <w:r>
              <w:t>$761</w:t>
            </w:r>
          </w:p>
        </w:tc>
        <w:tc>
          <w:tcPr>
            <w:tcW w:type="dxa" w:w="1728"/>
          </w:tcPr>
          <w:p>
            <w:r>
              <w:t>$5,490</w:t>
            </w:r>
          </w:p>
        </w:tc>
        <w:tc>
          <w:tcPr>
            <w:tcW w:type="dxa" w:w="1728"/>
          </w:tcPr>
          <w:p>
            <w:r>
              <w:t>$6,251</w:t>
            </w:r>
          </w:p>
        </w:tc>
      </w:tr>
      <w:tr>
        <w:tc>
          <w:tcPr>
            <w:tcW w:type="dxa" w:w="1728"/>
          </w:tcPr>
          <w:p>
            <w:r>
              <w:t>99%</w:t>
            </w:r>
          </w:p>
        </w:tc>
        <w:tc>
          <w:tcPr>
            <w:tcW w:type="dxa" w:w="1728"/>
          </w:tcPr>
          <w:p>
            <w:r>
              <w:t>376</w:t>
            </w:r>
          </w:p>
        </w:tc>
        <w:tc>
          <w:tcPr>
            <w:tcW w:type="dxa" w:w="1728"/>
          </w:tcPr>
          <w:p>
            <w:r>
              <w:t>$865</w:t>
            </w:r>
          </w:p>
        </w:tc>
        <w:tc>
          <w:tcPr>
            <w:tcW w:type="dxa" w:w="1728"/>
          </w:tcPr>
          <w:p>
            <w:r>
              <w:t>$2,745</w:t>
            </w:r>
          </w:p>
        </w:tc>
        <w:tc>
          <w:tcPr>
            <w:tcW w:type="dxa" w:w="1728"/>
          </w:tcPr>
          <w:p>
            <w:r>
              <w:t>$3,610</w:t>
            </w:r>
          </w:p>
        </w:tc>
      </w:tr>
    </w:tbl>
    <w:p/>
    <w:p>
      <w:r>
        <w:rPr>
          <w:b/>
        </w:rPr>
        <w:t>OPTIMAL: 99% service level with safety stock of 376 units</w:t>
      </w:r>
      <w:r>
        <w:br/>
        <w:t>Total annual cost: $3,610 (lowest total cost)</w:t>
      </w:r>
    </w:p>
    <w:p>
      <w:pPr>
        <w:pStyle w:val="Heading2"/>
      </w:pPr>
      <w:r>
        <w:t>Current vs Optimal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Current</w:t>
            </w:r>
          </w:p>
        </w:tc>
        <w:tc>
          <w:tcPr>
            <w:tcW w:type="dxa" w:w="2880"/>
          </w:tcPr>
          <w:p>
            <w:r>
              <w:t>Optimal</w:t>
            </w:r>
          </w:p>
        </w:tc>
      </w:tr>
      <w:tr>
        <w:tc>
          <w:tcPr>
            <w:tcW w:type="dxa" w:w="2880"/>
          </w:tcPr>
          <w:p>
            <w:r>
              <w:t>Safety Stock</w:t>
            </w:r>
          </w:p>
        </w:tc>
        <w:tc>
          <w:tcPr>
            <w:tcW w:type="dxa" w:w="2880"/>
          </w:tcPr>
          <w:p>
            <w:r>
              <w:t>300 units</w:t>
            </w:r>
          </w:p>
        </w:tc>
        <w:tc>
          <w:tcPr>
            <w:tcW w:type="dxa" w:w="2880"/>
          </w:tcPr>
          <w:p>
            <w:r>
              <w:t>376 units</w:t>
            </w:r>
          </w:p>
        </w:tc>
      </w:tr>
      <w:tr>
        <w:tc>
          <w:tcPr>
            <w:tcW w:type="dxa" w:w="2880"/>
          </w:tcPr>
          <w:p>
            <w:r>
              <w:t>Service Level</w:t>
            </w:r>
          </w:p>
        </w:tc>
        <w:tc>
          <w:tcPr>
            <w:tcW w:type="dxa" w:w="2880"/>
          </w:tcPr>
          <w:p>
            <w:r>
              <w:t>~96%</w:t>
            </w:r>
          </w:p>
        </w:tc>
        <w:tc>
          <w:tcPr>
            <w:tcW w:type="dxa" w:w="2880"/>
          </w:tcPr>
          <w:p>
            <w:r>
              <w:t>99%</w:t>
            </w:r>
          </w:p>
        </w:tc>
      </w:tr>
      <w:tr>
        <w:tc>
          <w:tcPr>
            <w:tcW w:type="dxa" w:w="2880"/>
          </w:tcPr>
          <w:p>
            <w:r>
              <w:t>Annual Cost</w:t>
            </w:r>
          </w:p>
        </w:tc>
        <w:tc>
          <w:tcPr>
            <w:tcW w:type="dxa" w:w="2880"/>
          </w:tcPr>
          <w:p>
            <w:r>
              <w:t>$690</w:t>
            </w:r>
          </w:p>
        </w:tc>
        <w:tc>
          <w:tcPr>
            <w:tcW w:type="dxa" w:w="2880"/>
          </w:tcPr>
          <w:p>
            <w:r>
              <w:t>$3,610</w:t>
            </w:r>
          </w:p>
        </w:tc>
      </w:tr>
    </w:tbl>
    <w:p/>
    <w:p>
      <w:r>
        <w:rPr>
          <w:b/>
        </w:rPr>
        <w:t xml:space="preserve">Recommendation: </w:t>
      </w:r>
      <w:r>
        <w:t>Increase safety stock from 300 to 376 units to achieve 99% service level.</w:t>
      </w:r>
    </w:p>
    <w:p>
      <w:r>
        <w:br w:type="page"/>
      </w:r>
    </w:p>
    <w:p>
      <w:pPr>
        <w:pStyle w:val="Heading1"/>
      </w:pPr>
      <w:r>
        <w:t>7. Tool 4: Simulate Stockout Risk (Monte Carlo)</w:t>
      </w:r>
    </w:p>
    <w:p>
      <w:pPr>
        <w:pStyle w:val="Heading2"/>
      </w:pPr>
      <w:r>
        <w:t>What This Tool Does</w:t>
      </w:r>
    </w:p>
    <w:p>
      <w:r>
        <w:t>Tool 4 runs Monte Carlo simulation to calculate the probability of stockout over the next 14 days. It simulates 1,000 different scenarios of daily demand and incoming orders to quantify stockout risk.</w:t>
      </w:r>
    </w:p>
    <w:p>
      <w:pPr>
        <w:pStyle w:val="Heading2"/>
      </w:pPr>
      <w:r>
        <w:t>Tool Definition</w:t>
      </w:r>
    </w:p>
    <w:p>
      <w:r>
        <w:rPr>
          <w:b/>
        </w:rPr>
        <w:t xml:space="preserve">Function Name: </w:t>
      </w:r>
      <w:r>
        <w:t>simulate_stockout_risk(...)</w:t>
      </w:r>
    </w:p>
    <w:p>
      <w:r>
        <w:rPr>
          <w:b/>
        </w:rPr>
        <w:t xml:space="preserve">Inputs: </w:t>
      </w:r>
    </w:p>
    <w:p>
      <w:pPr>
        <w:pStyle w:val="ListBullet"/>
      </w:pPr>
      <w:r>
        <w:t>• current_stock: 1,850 units</w:t>
      </w:r>
    </w:p>
    <w:p>
      <w:pPr>
        <w:pStyle w:val="ListBullet"/>
      </w:pPr>
      <w:r>
        <w:t>• expected_daily_demand: 142 units/day</w:t>
      </w:r>
    </w:p>
    <w:p>
      <w:pPr>
        <w:pStyle w:val="ListBullet"/>
      </w:pPr>
      <w:r>
        <w:t>• demand_std_dev_daily: 25 units</w:t>
      </w:r>
    </w:p>
    <w:p>
      <w:pPr>
        <w:pStyle w:val="ListBullet"/>
      </w:pPr>
      <w:r>
        <w:t>• horizon_days: 14 days</w:t>
      </w:r>
    </w:p>
    <w:p>
      <w:pPr>
        <w:pStyle w:val="ListBullet"/>
      </w:pPr>
      <w:r>
        <w:t>• simulations: 1,000 runs</w:t>
      </w:r>
    </w:p>
    <w:p>
      <w:pPr>
        <w:pStyle w:val="Heading2"/>
      </w:pPr>
      <w:r>
        <w:t>Monte Carlo Simulation Algorithm</w:t>
      </w:r>
    </w:p>
    <w:p>
      <w:r>
        <w:t>For each of 1,000 simulations:</w:t>
      </w:r>
    </w:p>
    <w:p>
      <w:r>
        <w:t>1. Start with current stock (1,850 units)</w:t>
      </w:r>
    </w:p>
    <w:p>
      <w:r>
        <w:t>2. For each day (1 to 14):</w:t>
      </w:r>
    </w:p>
    <w:p>
      <w:r>
        <w:t xml:space="preserve">   a. Generate random daily demand from normal distribution</w:t>
      </w:r>
    </w:p>
    <w:p>
      <w:r>
        <w:t xml:space="preserve">      demand ~ N(142, 25)</w:t>
      </w:r>
    </w:p>
    <w:p>
      <w:r>
        <w:t xml:space="preserve">   b. Subtract demand from stock</w:t>
      </w:r>
    </w:p>
    <w:p>
      <w:r>
        <w:t xml:space="preserve">   c. Check if any incoming orders arrive (with ±1 day jitter)</w:t>
      </w:r>
    </w:p>
    <w:p>
      <w:r>
        <w:t xml:space="preserve">   d. Add incoming orders to stock</w:t>
      </w:r>
    </w:p>
    <w:p>
      <w:r>
        <w:t xml:space="preserve">   e. Record stock level</w:t>
      </w:r>
    </w:p>
    <w:p>
      <w:r>
        <w:t xml:space="preserve">   f. If stock &lt;= 0, record stockout</w:t>
      </w:r>
    </w:p>
    <w:p>
      <w:r>
        <w:t>3. Repeat for all days</w:t>
      </w:r>
    </w:p>
    <w:p>
      <w:r>
        <w:t>4. Track stockout probability for each day</w:t>
      </w:r>
    </w:p>
    <w:p>
      <w:pPr>
        <w:pStyle w:val="Heading2"/>
      </w:pPr>
      <w:r>
        <w:t>Example Simulation Run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Day</w:t>
            </w:r>
          </w:p>
        </w:tc>
        <w:tc>
          <w:tcPr>
            <w:tcW w:type="dxa" w:w="1440"/>
          </w:tcPr>
          <w:p>
            <w:r>
              <w:t>Start Stock</w:t>
            </w:r>
          </w:p>
        </w:tc>
        <w:tc>
          <w:tcPr>
            <w:tcW w:type="dxa" w:w="1440"/>
          </w:tcPr>
          <w:p>
            <w:r>
              <w:t>Demand</w:t>
            </w:r>
          </w:p>
        </w:tc>
        <w:tc>
          <w:tcPr>
            <w:tcW w:type="dxa" w:w="1440"/>
          </w:tcPr>
          <w:p>
            <w:r>
              <w:t>Incoming</w:t>
            </w:r>
          </w:p>
        </w:tc>
        <w:tc>
          <w:tcPr>
            <w:tcW w:type="dxa" w:w="1440"/>
          </w:tcPr>
          <w:p>
            <w:r>
              <w:t>End Stock</w:t>
            </w:r>
          </w:p>
        </w:tc>
        <w:tc>
          <w:tcPr>
            <w:tcW w:type="dxa" w:w="1440"/>
          </w:tcPr>
          <w:p>
            <w:r>
              <w:t>Stockout?</w:t>
            </w:r>
          </w:p>
        </w:tc>
      </w:tr>
      <w:tr>
        <w:tc>
          <w:tcPr>
            <w:tcW w:type="dxa" w:w="1440"/>
          </w:tcPr>
          <w:p>
            <w:r>
              <w:t>1</w:t>
            </w:r>
          </w:p>
        </w:tc>
        <w:tc>
          <w:tcPr>
            <w:tcW w:type="dxa" w:w="1440"/>
          </w:tcPr>
          <w:p>
            <w:r>
              <w:t>1,850</w:t>
            </w:r>
          </w:p>
        </w:tc>
        <w:tc>
          <w:tcPr>
            <w:tcW w:type="dxa" w:w="1440"/>
          </w:tcPr>
          <w:p>
            <w:r>
              <w:t>138</w:t>
            </w:r>
          </w:p>
        </w:tc>
        <w:tc>
          <w:tcPr>
            <w:tcW w:type="dxa" w:w="1440"/>
          </w:tcPr>
          <w:p>
            <w:r>
              <w:t>0</w:t>
            </w:r>
          </w:p>
        </w:tc>
        <w:tc>
          <w:tcPr>
            <w:tcW w:type="dxa" w:w="1440"/>
          </w:tcPr>
          <w:p>
            <w:r>
              <w:t>1,712</w:t>
            </w:r>
          </w:p>
        </w:tc>
        <w:tc>
          <w:tcPr>
            <w:tcW w:type="dxa" w:w="1440"/>
          </w:tcPr>
          <w:p>
            <w:r>
              <w:t>No</w:t>
            </w:r>
          </w:p>
        </w:tc>
      </w:tr>
      <w:tr>
        <w:tc>
          <w:tcPr>
            <w:tcW w:type="dxa" w:w="1440"/>
          </w:tcPr>
          <w:p>
            <w:r>
              <w:t>2</w:t>
            </w:r>
          </w:p>
        </w:tc>
        <w:tc>
          <w:tcPr>
            <w:tcW w:type="dxa" w:w="1440"/>
          </w:tcPr>
          <w:p>
            <w:r>
              <w:t>1,712</w:t>
            </w:r>
          </w:p>
        </w:tc>
        <w:tc>
          <w:tcPr>
            <w:tcW w:type="dxa" w:w="1440"/>
          </w:tcPr>
          <w:p>
            <w:r>
              <w:t>155</w:t>
            </w:r>
          </w:p>
        </w:tc>
        <w:tc>
          <w:tcPr>
            <w:tcW w:type="dxa" w:w="1440"/>
          </w:tcPr>
          <w:p>
            <w:r>
              <w:t>0</w:t>
            </w:r>
          </w:p>
        </w:tc>
        <w:tc>
          <w:tcPr>
            <w:tcW w:type="dxa" w:w="1440"/>
          </w:tcPr>
          <w:p>
            <w:r>
              <w:t>1,557</w:t>
            </w:r>
          </w:p>
        </w:tc>
        <w:tc>
          <w:tcPr>
            <w:tcW w:type="dxa" w:w="1440"/>
          </w:tcPr>
          <w:p>
            <w:r>
              <w:t>No</w:t>
            </w:r>
          </w:p>
        </w:tc>
      </w:tr>
      <w:tr>
        <w:tc>
          <w:tcPr>
            <w:tcW w:type="dxa" w:w="1440"/>
          </w:tcPr>
          <w:p>
            <w:r>
              <w:t>3</w:t>
            </w:r>
          </w:p>
        </w:tc>
        <w:tc>
          <w:tcPr>
            <w:tcW w:type="dxa" w:w="1440"/>
          </w:tcPr>
          <w:p>
            <w:r>
              <w:t>1,557</w:t>
            </w:r>
          </w:p>
        </w:tc>
        <w:tc>
          <w:tcPr>
            <w:tcW w:type="dxa" w:w="1440"/>
          </w:tcPr>
          <w:p>
            <w:r>
              <w:t>142</w:t>
            </w:r>
          </w:p>
        </w:tc>
        <w:tc>
          <w:tcPr>
            <w:tcW w:type="dxa" w:w="1440"/>
          </w:tcPr>
          <w:p>
            <w:r>
              <w:t>0</w:t>
            </w:r>
          </w:p>
        </w:tc>
        <w:tc>
          <w:tcPr>
            <w:tcW w:type="dxa" w:w="1440"/>
          </w:tcPr>
          <w:p>
            <w:r>
              <w:t>1,415</w:t>
            </w:r>
          </w:p>
        </w:tc>
        <w:tc>
          <w:tcPr>
            <w:tcW w:type="dxa" w:w="1440"/>
          </w:tcPr>
          <w:p>
            <w:r>
              <w:t>No</w:t>
            </w:r>
          </w:p>
        </w:tc>
      </w:tr>
      <w:tr>
        <w:tc>
          <w:tcPr>
            <w:tcW w:type="dxa" w:w="1440"/>
          </w:tcPr>
          <w:p>
            <w:r>
              <w:t>4</w:t>
            </w:r>
          </w:p>
        </w:tc>
        <w:tc>
          <w:tcPr>
            <w:tcW w:type="dxa" w:w="1440"/>
          </w:tcPr>
          <w:p>
            <w:r>
              <w:t>1,415</w:t>
            </w:r>
          </w:p>
        </w:tc>
        <w:tc>
          <w:tcPr>
            <w:tcW w:type="dxa" w:w="1440"/>
          </w:tcPr>
          <w:p>
            <w:r>
              <w:t>149</w:t>
            </w:r>
          </w:p>
        </w:tc>
        <w:tc>
          <w:tcPr>
            <w:tcW w:type="dxa" w:w="1440"/>
          </w:tcPr>
          <w:p>
            <w:r>
              <w:t>500</w:t>
            </w:r>
          </w:p>
        </w:tc>
        <w:tc>
          <w:tcPr>
            <w:tcW w:type="dxa" w:w="1440"/>
          </w:tcPr>
          <w:p>
            <w:r>
              <w:t>1,766</w:t>
            </w:r>
          </w:p>
        </w:tc>
        <w:tc>
          <w:tcPr>
            <w:tcW w:type="dxa" w:w="1440"/>
          </w:tcPr>
          <w:p>
            <w:r>
              <w:t>No</w:t>
            </w:r>
          </w:p>
        </w:tc>
      </w:tr>
      <w:tr>
        <w:tc>
          <w:tcPr>
            <w:tcW w:type="dxa" w:w="1440"/>
          </w:tcPr>
          <w:p>
            <w:r>
              <w:t>5</w:t>
            </w:r>
          </w:p>
        </w:tc>
        <w:tc>
          <w:tcPr>
            <w:tcW w:type="dxa" w:w="1440"/>
          </w:tcPr>
          <w:p>
            <w:r>
              <w:t>1,766</w:t>
            </w:r>
          </w:p>
        </w:tc>
        <w:tc>
          <w:tcPr>
            <w:tcW w:type="dxa" w:w="1440"/>
          </w:tcPr>
          <w:p>
            <w:r>
              <w:t>168</w:t>
            </w:r>
          </w:p>
        </w:tc>
        <w:tc>
          <w:tcPr>
            <w:tcW w:type="dxa" w:w="1440"/>
          </w:tcPr>
          <w:p>
            <w:r>
              <w:t>0</w:t>
            </w:r>
          </w:p>
        </w:tc>
        <w:tc>
          <w:tcPr>
            <w:tcW w:type="dxa" w:w="1440"/>
          </w:tcPr>
          <w:p>
            <w:r>
              <w:t>1,598</w:t>
            </w:r>
          </w:p>
        </w:tc>
        <w:tc>
          <w:tcPr>
            <w:tcW w:type="dxa" w:w="1440"/>
          </w:tcPr>
          <w:p>
            <w:r>
              <w:t>No</w:t>
            </w:r>
          </w:p>
        </w:tc>
      </w:tr>
      <w:tr>
        <w:tc>
          <w:tcPr>
            <w:tcW w:type="dxa" w:w="1440"/>
          </w:tcPr>
          <w:p>
            <w:r>
              <w:t>6</w:t>
            </w:r>
          </w:p>
        </w:tc>
        <w:tc>
          <w:tcPr>
            <w:tcW w:type="dxa" w:w="1440"/>
          </w:tcPr>
          <w:p>
            <w:r>
              <w:t>1,598</w:t>
            </w:r>
          </w:p>
        </w:tc>
        <w:tc>
          <w:tcPr>
            <w:tcW w:type="dxa" w:w="1440"/>
          </w:tcPr>
          <w:p>
            <w:r>
              <w:t>132</w:t>
            </w:r>
          </w:p>
        </w:tc>
        <w:tc>
          <w:tcPr>
            <w:tcW w:type="dxa" w:w="1440"/>
          </w:tcPr>
          <w:p>
            <w:r>
              <w:t>0</w:t>
            </w:r>
          </w:p>
        </w:tc>
        <w:tc>
          <w:tcPr>
            <w:tcW w:type="dxa" w:w="1440"/>
          </w:tcPr>
          <w:p>
            <w:r>
              <w:t>1,466</w:t>
            </w:r>
          </w:p>
        </w:tc>
        <w:tc>
          <w:tcPr>
            <w:tcW w:type="dxa" w:w="1440"/>
          </w:tcPr>
          <w:p>
            <w:r>
              <w:t>No</w:t>
            </w:r>
          </w:p>
        </w:tc>
      </w:tr>
      <w:tr>
        <w:tc>
          <w:tcPr>
            <w:tcW w:type="dxa" w:w="1440"/>
          </w:tcPr>
          <w:p>
            <w:r>
              <w:t>7</w:t>
            </w:r>
          </w:p>
        </w:tc>
        <w:tc>
          <w:tcPr>
            <w:tcW w:type="dxa" w:w="1440"/>
          </w:tcPr>
          <w:p>
            <w:r>
              <w:t>1,466</w:t>
            </w:r>
          </w:p>
        </w:tc>
        <w:tc>
          <w:tcPr>
            <w:tcW w:type="dxa" w:w="1440"/>
          </w:tcPr>
          <w:p>
            <w:r>
              <w:t>151</w:t>
            </w:r>
          </w:p>
        </w:tc>
        <w:tc>
          <w:tcPr>
            <w:tcW w:type="dxa" w:w="1440"/>
          </w:tcPr>
          <w:p>
            <w:r>
              <w:t>300</w:t>
            </w:r>
          </w:p>
        </w:tc>
        <w:tc>
          <w:tcPr>
            <w:tcW w:type="dxa" w:w="1440"/>
          </w:tcPr>
          <w:p>
            <w:r>
              <w:t>1,615</w:t>
            </w:r>
          </w:p>
        </w:tc>
        <w:tc>
          <w:tcPr>
            <w:tcW w:type="dxa" w:w="1440"/>
          </w:tcPr>
          <w:p>
            <w:r>
              <w:t>No</w:t>
            </w:r>
          </w:p>
        </w:tc>
      </w:tr>
    </w:tbl>
    <w:p>
      <w:pPr>
        <w:pStyle w:val="Heading2"/>
      </w:pPr>
      <w:r>
        <w:t>Simulation Results (1,000 runs)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Day</w:t>
            </w:r>
          </w:p>
        </w:tc>
        <w:tc>
          <w:tcPr>
            <w:tcW w:type="dxa" w:w="1728"/>
          </w:tcPr>
          <w:p>
            <w:r>
              <w:t>Avg Stock</w:t>
            </w:r>
          </w:p>
        </w:tc>
        <w:tc>
          <w:tcPr>
            <w:tcW w:type="dxa" w:w="1728"/>
          </w:tcPr>
          <w:p>
            <w:r>
              <w:t>Min Stock</w:t>
            </w:r>
          </w:p>
        </w:tc>
        <w:tc>
          <w:tcPr>
            <w:tcW w:type="dxa" w:w="1728"/>
          </w:tcPr>
          <w:p>
            <w:r>
              <w:t>Max Stock</w:t>
            </w:r>
          </w:p>
        </w:tc>
        <w:tc>
          <w:tcPr>
            <w:tcW w:type="dxa" w:w="1728"/>
          </w:tcPr>
          <w:p>
            <w:r>
              <w:t>Stockout %</w:t>
            </w:r>
          </w:p>
        </w:tc>
      </w:tr>
      <w:tr>
        <w:tc>
          <w:tcPr>
            <w:tcW w:type="dxa" w:w="1728"/>
          </w:tcPr>
          <w:p>
            <w:r>
              <w:t>1</w:t>
            </w:r>
          </w:p>
        </w:tc>
        <w:tc>
          <w:tcPr>
            <w:tcW w:type="dxa" w:w="1728"/>
          </w:tcPr>
          <w:p>
            <w:r>
              <w:t>1,708</w:t>
            </w:r>
          </w:p>
        </w:tc>
        <w:tc>
          <w:tcPr>
            <w:tcW w:type="dxa" w:w="1728"/>
          </w:tcPr>
          <w:p>
            <w:r>
              <w:t>1,520</w:t>
            </w:r>
          </w:p>
        </w:tc>
        <w:tc>
          <w:tcPr>
            <w:tcW w:type="dxa" w:w="1728"/>
          </w:tcPr>
          <w:p>
            <w:r>
              <w:t>1,890</w:t>
            </w:r>
          </w:p>
        </w:tc>
        <w:tc>
          <w:tcPr>
            <w:tcW w:type="dxa" w:w="1728"/>
          </w:tcPr>
          <w:p>
            <w:r>
              <w:t>0.0%</w:t>
            </w:r>
          </w:p>
        </w:tc>
      </w:tr>
      <w:tr>
        <w:tc>
          <w:tcPr>
            <w:tcW w:type="dxa" w:w="1728"/>
          </w:tcPr>
          <w:p>
            <w:r>
              <w:t>2</w:t>
            </w:r>
          </w:p>
        </w:tc>
        <w:tc>
          <w:tcPr>
            <w:tcW w:type="dxa" w:w="1728"/>
          </w:tcPr>
          <w:p>
            <w:r>
              <w:t>1,566</w:t>
            </w:r>
          </w:p>
        </w:tc>
        <w:tc>
          <w:tcPr>
            <w:tcW w:type="dxa" w:w="1728"/>
          </w:tcPr>
          <w:p>
            <w:r>
              <w:t>1,210</w:t>
            </w:r>
          </w:p>
        </w:tc>
        <w:tc>
          <w:tcPr>
            <w:tcW w:type="dxa" w:w="1728"/>
          </w:tcPr>
          <w:p>
            <w:r>
              <w:t>1,750</w:t>
            </w:r>
          </w:p>
        </w:tc>
        <w:tc>
          <w:tcPr>
            <w:tcW w:type="dxa" w:w="1728"/>
          </w:tcPr>
          <w:p>
            <w:r>
              <w:t>0.0%</w:t>
            </w:r>
          </w:p>
        </w:tc>
      </w:tr>
      <w:tr>
        <w:tc>
          <w:tcPr>
            <w:tcW w:type="dxa" w:w="1728"/>
          </w:tcPr>
          <w:p>
            <w:r>
              <w:t>3</w:t>
            </w:r>
          </w:p>
        </w:tc>
        <w:tc>
          <w:tcPr>
            <w:tcW w:type="dxa" w:w="1728"/>
          </w:tcPr>
          <w:p>
            <w:r>
              <w:t>1,424</w:t>
            </w:r>
          </w:p>
        </w:tc>
        <w:tc>
          <w:tcPr>
            <w:tcW w:type="dxa" w:w="1728"/>
          </w:tcPr>
          <w:p>
            <w:r>
              <w:t>890</w:t>
            </w:r>
          </w:p>
        </w:tc>
        <w:tc>
          <w:tcPr>
            <w:tcW w:type="dxa" w:w="1728"/>
          </w:tcPr>
          <w:p>
            <w:r>
              <w:t>1,610</w:t>
            </w:r>
          </w:p>
        </w:tc>
        <w:tc>
          <w:tcPr>
            <w:tcW w:type="dxa" w:w="1728"/>
          </w:tcPr>
          <w:p>
            <w:r>
              <w:t>0.1%</w:t>
            </w:r>
          </w:p>
        </w:tc>
      </w:tr>
      <w:tr>
        <w:tc>
          <w:tcPr>
            <w:tcW w:type="dxa" w:w="1728"/>
          </w:tcPr>
          <w:p>
            <w:r>
              <w:t>4</w:t>
            </w:r>
          </w:p>
        </w:tc>
        <w:tc>
          <w:tcPr>
            <w:tcW w:type="dxa" w:w="1728"/>
          </w:tcPr>
          <w:p>
            <w:r>
              <w:t>1,782</w:t>
            </w:r>
          </w:p>
        </w:tc>
        <w:tc>
          <w:tcPr>
            <w:tcW w:type="dxa" w:w="1728"/>
          </w:tcPr>
          <w:p>
            <w:r>
              <w:t>1,250</w:t>
            </w:r>
          </w:p>
        </w:tc>
        <w:tc>
          <w:tcPr>
            <w:tcW w:type="dxa" w:w="1728"/>
          </w:tcPr>
          <w:p>
            <w:r>
              <w:t>2,090</w:t>
            </w:r>
          </w:p>
        </w:tc>
        <w:tc>
          <w:tcPr>
            <w:tcW w:type="dxa" w:w="1728"/>
          </w:tcPr>
          <w:p>
            <w:r>
              <w:t>0.0%</w:t>
            </w:r>
          </w:p>
        </w:tc>
      </w:tr>
      <w:tr>
        <w:tc>
          <w:tcPr>
            <w:tcW w:type="dxa" w:w="1728"/>
          </w:tcPr>
          <w:p>
            <w:r>
              <w:t>5</w:t>
            </w:r>
          </w:p>
        </w:tc>
        <w:tc>
          <w:tcPr>
            <w:tcW w:type="dxa" w:w="1728"/>
          </w:tcPr>
          <w:p>
            <w:r>
              <w:t>1,640</w:t>
            </w:r>
          </w:p>
        </w:tc>
        <w:tc>
          <w:tcPr>
            <w:tcW w:type="dxa" w:w="1728"/>
          </w:tcPr>
          <w:p>
            <w:r>
              <w:t>980</w:t>
            </w:r>
          </w:p>
        </w:tc>
        <w:tc>
          <w:tcPr>
            <w:tcW w:type="dxa" w:w="1728"/>
          </w:tcPr>
          <w:p>
            <w:r>
              <w:t>1,950</w:t>
            </w:r>
          </w:p>
        </w:tc>
        <w:tc>
          <w:tcPr>
            <w:tcW w:type="dxa" w:w="1728"/>
          </w:tcPr>
          <w:p>
            <w:r>
              <w:t>0.1%</w:t>
            </w:r>
          </w:p>
        </w:tc>
      </w:tr>
      <w:tr>
        <w:tc>
          <w:tcPr>
            <w:tcW w:type="dxa" w:w="1728"/>
          </w:tcPr>
          <w:p>
            <w:r>
              <w:t>10</w:t>
            </w:r>
          </w:p>
        </w:tc>
        <w:tc>
          <w:tcPr>
            <w:tcW w:type="dxa" w:w="1728"/>
          </w:tcPr>
          <w:p>
            <w:r>
              <w:t>1,126</w:t>
            </w:r>
          </w:p>
        </w:tc>
        <w:tc>
          <w:tcPr>
            <w:tcW w:type="dxa" w:w="1728"/>
          </w:tcPr>
          <w:p>
            <w:r>
              <w:t>120</w:t>
            </w:r>
          </w:p>
        </w:tc>
        <w:tc>
          <w:tcPr>
            <w:tcW w:type="dxa" w:w="1728"/>
          </w:tcPr>
          <w:p>
            <w:r>
              <w:t>1,680</w:t>
            </w:r>
          </w:p>
        </w:tc>
        <w:tc>
          <w:tcPr>
            <w:tcW w:type="dxa" w:w="1728"/>
          </w:tcPr>
          <w:p>
            <w:r>
              <w:t>2.3%</w:t>
            </w:r>
          </w:p>
        </w:tc>
      </w:tr>
      <w:tr>
        <w:tc>
          <w:tcPr>
            <w:tcW w:type="dxa" w:w="1728"/>
          </w:tcPr>
          <w:p>
            <w:r>
              <w:t>14</w:t>
            </w:r>
          </w:p>
        </w:tc>
        <w:tc>
          <w:tcPr>
            <w:tcW w:type="dxa" w:w="1728"/>
          </w:tcPr>
          <w:p>
            <w:r>
              <w:t>784</w:t>
            </w:r>
          </w:p>
        </w:tc>
        <w:tc>
          <w:tcPr>
            <w:tcW w:type="dxa" w:w="1728"/>
          </w:tcPr>
          <w:p>
            <w:r>
              <w:t>-180</w:t>
            </w:r>
          </w:p>
        </w:tc>
        <w:tc>
          <w:tcPr>
            <w:tcW w:type="dxa" w:w="1728"/>
          </w:tcPr>
          <w:p>
            <w:r>
              <w:t>1,420</w:t>
            </w:r>
          </w:p>
        </w:tc>
        <w:tc>
          <w:tcPr>
            <w:tcW w:type="dxa" w:w="1728"/>
          </w:tcPr>
          <w:p>
            <w:r>
              <w:t>8.7%</w:t>
            </w:r>
          </w:p>
        </w:tc>
      </w:tr>
    </w:tbl>
    <w:p/>
    <w:p>
      <w:r>
        <w:rPr>
          <w:b/>
        </w:rPr>
        <w:t>Overall Stockout Probability: 8.7%</w:t>
      </w:r>
      <w:r>
        <w:t xml:space="preserve"> (87 out of 1,000 simulations had at least one stockout)</w:t>
      </w:r>
    </w:p>
    <w:p>
      <w:r>
        <w:rPr>
          <w:b/>
        </w:rPr>
        <w:t xml:space="preserve">Critical Days: </w:t>
      </w:r>
      <w:r>
        <w:t>Day 10 (2.3% risk), Day 14 (8.7% risk)</w:t>
      </w:r>
    </w:p>
    <w:p>
      <w:r>
        <w:rPr>
          <w:b/>
        </w:rPr>
        <w:t xml:space="preserve">Worst Case: </w:t>
      </w:r>
      <w:r>
        <w:t>Day 14, stock = -180 units (180 units short)</w:t>
      </w:r>
    </w:p>
    <w:p>
      <w:pPr>
        <w:pStyle w:val="Heading2"/>
      </w:pPr>
      <w:r>
        <w:t>Interpretation</w:t>
      </w:r>
    </w:p>
    <w:p>
      <w:r>
        <w:t>There is an 8.7% chance of running out of stock within the next 14 days. The risk increases significantly after day 10. Recommend placing order soon to reduce stockout risk.</w:t>
      </w:r>
    </w:p>
    <w:p>
      <w:r>
        <w:br w:type="page"/>
      </w:r>
    </w:p>
    <w:p>
      <w:pPr>
        <w:pStyle w:val="Heading1"/>
      </w:pPr>
      <w:r>
        <w:t>8. Tool 5: Evaluate Holding Costs (EOQ)</w:t>
      </w:r>
    </w:p>
    <w:p>
      <w:pPr>
        <w:pStyle w:val="Heading2"/>
      </w:pPr>
      <w:r>
        <w:t>What This Tool Does</w:t>
      </w:r>
    </w:p>
    <w:p>
      <w:r>
        <w:t>Tool 5 calculates the Economic Order Quantity (EOQ) - the optimal order size that minimizes total inventory costs (ordering cost + holding cost). It also evaluates costs at different inventory levels.</w:t>
      </w:r>
    </w:p>
    <w:p>
      <w:pPr>
        <w:pStyle w:val="Heading2"/>
      </w:pPr>
      <w:r>
        <w:t>Tool Definition</w:t>
      </w:r>
    </w:p>
    <w:p>
      <w:r>
        <w:rPr>
          <w:b/>
        </w:rPr>
        <w:t xml:space="preserve">Function Name: </w:t>
      </w:r>
      <w:r>
        <w:t>evaluate_holding_costs(...)</w:t>
      </w:r>
    </w:p>
    <w:p>
      <w:r>
        <w:rPr>
          <w:b/>
        </w:rPr>
        <w:t xml:space="preserve">Inputs: </w:t>
      </w:r>
    </w:p>
    <w:p>
      <w:pPr>
        <w:pStyle w:val="ListBullet"/>
      </w:pPr>
      <w:r>
        <w:t>• current_stock: 1,850 units</w:t>
      </w:r>
    </w:p>
    <w:p>
      <w:pPr>
        <w:pStyle w:val="ListBullet"/>
      </w:pPr>
      <w:r>
        <w:t>• safety_stock: 300 units</w:t>
      </w:r>
    </w:p>
    <w:p>
      <w:pPr>
        <w:pStyle w:val="ListBullet"/>
      </w:pPr>
      <w:r>
        <w:t>• holding_cost_per_unit_per_year: $2.30</w:t>
      </w:r>
    </w:p>
    <w:p>
      <w:pPr>
        <w:pStyle w:val="ListBullet"/>
      </w:pPr>
      <w:r>
        <w:t>• stockout_cost_per_unit: $45.00</w:t>
      </w:r>
    </w:p>
    <w:p>
      <w:pPr>
        <w:pStyle w:val="ListBullet"/>
      </w:pPr>
      <w:r>
        <w:t>• avg_daily_demand: 142 units/day</w:t>
      </w:r>
    </w:p>
    <w:p>
      <w:pPr>
        <w:pStyle w:val="ListBullet"/>
      </w:pPr>
      <w:r>
        <w:t>• warehouse_capacity: 5,000 units</w:t>
      </w:r>
    </w:p>
    <w:p>
      <w:pPr>
        <w:pStyle w:val="Heading2"/>
      </w:pPr>
      <w:r>
        <w:t>EOQ Formula</w:t>
      </w:r>
    </w:p>
    <w:p>
      <w:pPr>
        <w:pStyle w:val="NoSpacing"/>
      </w:pPr>
      <w:r>
        <w:rPr>
          <w:rFonts w:ascii="Courier New" w:hAnsi="Courier New"/>
          <w:i/>
        </w:rPr>
        <w:t>EOQ = sqrt((2 × annual_demand × ordering_cost) / holding_cost_per_unit_per_year)</w:t>
        <w:br/>
        <w:br/>
        <w:t>where:</w:t>
        <w:br/>
        <w:t xml:space="preserve">  annual_demand = daily_demand × 365</w:t>
        <w:br/>
        <w:t xml:space="preserve">  ordering_cost = fixed cost per order ($150)</w:t>
      </w:r>
    </w:p>
    <w:p>
      <w:pPr>
        <w:pStyle w:val="Heading2"/>
      </w:pPr>
      <w:r>
        <w:t>Example EOQ Calculation</w:t>
      </w:r>
    </w:p>
    <w:p>
      <w:pPr>
        <w:pStyle w:val="NoSpacing"/>
      </w:pPr>
      <w:r>
        <w:rPr>
          <w:rFonts w:ascii="Courier New" w:hAnsi="Courier New"/>
          <w:sz w:val="18"/>
        </w:rPr>
        <w:t>Annual Demand:</w:t>
        <w:br/>
        <w:t>annual_demand = 142 × 365</w:t>
        <w:br/>
        <w:t xml:space="preserve">              = 51,830 units</w:t>
        <w:br/>
        <w:br/>
        <w:t>EOQ Calculation:</w:t>
        <w:br/>
        <w:t>EOQ = sqrt((2 × 51,830 × $150) / $2.30)</w:t>
        <w:br/>
        <w:t xml:space="preserve">    = sqrt(15,549,000 / 2.30)</w:t>
        <w:br/>
        <w:t xml:space="preserve">    = sqrt(6,760,435)</w:t>
        <w:br/>
        <w:t xml:space="preserve">    = 2,600 units</w:t>
        <w:br/>
        <w:br/>
        <w:t>Reorder Frequency:</w:t>
        <w:br/>
        <w:t>frequency = EOQ / daily_demand</w:t>
        <w:br/>
        <w:t xml:space="preserve">          = 2,600 / 142</w:t>
        <w:br/>
        <w:t xml:space="preserve">          = 18.3 days</w:t>
        <w:br/>
        <w:br/>
        <w:t>Annual Ordering Cost:</w:t>
        <w:br/>
        <w:t>orders_per_year = 51,830 / 2,600 = 19.9 orders</w:t>
        <w:br/>
        <w:t>ordering_cost = 19.9 × $150 = $2,985</w:t>
        <w:br/>
        <w:br/>
        <w:t>Annual Holding Cost:</w:t>
        <w:br/>
        <w:t>avg_inventory = EOQ / 2 = 2,600 / 2 = 1,300 units</w:t>
        <w:br/>
        <w:t>holding_cost = 1,300 × $2.30 = $2,990</w:t>
      </w:r>
    </w:p>
    <w:p/>
    <w:p>
      <w:r>
        <w:rPr>
          <w:b/>
        </w:rPr>
        <w:t>Optimal: Order 2,600 units every 18.3 days</w:t>
      </w:r>
      <w:r>
        <w:br/>
        <w:t>Total annual cost: $5,975 (ordering + holding)</w:t>
      </w:r>
    </w:p>
    <w:p>
      <w:pPr>
        <w:pStyle w:val="Heading2"/>
      </w:pPr>
      <w:r>
        <w:t>Cost Comparison at Different Inventory Levels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Stock Level</w:t>
            </w:r>
          </w:p>
        </w:tc>
        <w:tc>
          <w:tcPr>
            <w:tcW w:type="dxa" w:w="1728"/>
          </w:tcPr>
          <w:p>
            <w:r>
              <w:t>Days Supply</w:t>
            </w:r>
          </w:p>
        </w:tc>
        <w:tc>
          <w:tcPr>
            <w:tcW w:type="dxa" w:w="1728"/>
          </w:tcPr>
          <w:p>
            <w:r>
              <w:t>Annual Holding Cost</w:t>
            </w:r>
          </w:p>
        </w:tc>
        <w:tc>
          <w:tcPr>
            <w:tcW w:type="dxa" w:w="1728"/>
          </w:tcPr>
          <w:p>
            <w:r>
              <w:t>Stockout Risk %</w:t>
            </w:r>
          </w:p>
        </w:tc>
        <w:tc>
          <w:tcPr>
            <w:tcW w:type="dxa" w:w="1728"/>
          </w:tcPr>
          <w:p>
            <w:r>
              <w:t>Warehouse Use %</w:t>
            </w:r>
          </w:p>
        </w:tc>
      </w:tr>
      <w:tr>
        <w:tc>
          <w:tcPr>
            <w:tcW w:type="dxa" w:w="1728"/>
          </w:tcPr>
          <w:p>
            <w:r>
              <w:t>300 (safety)</w:t>
            </w:r>
          </w:p>
        </w:tc>
        <w:tc>
          <w:tcPr>
            <w:tcW w:type="dxa" w:w="1728"/>
          </w:tcPr>
          <w:p>
            <w:r>
              <w:t>2.1</w:t>
            </w:r>
          </w:p>
        </w:tc>
        <w:tc>
          <w:tcPr>
            <w:tcW w:type="dxa" w:w="1728"/>
          </w:tcPr>
          <w:p>
            <w:r>
              <w:t>$690</w:t>
            </w:r>
          </w:p>
        </w:tc>
        <w:tc>
          <w:tcPr>
            <w:tcW w:type="dxa" w:w="1728"/>
          </w:tcPr>
          <w:p>
            <w:r>
              <w:t>75%</w:t>
            </w:r>
          </w:p>
        </w:tc>
        <w:tc>
          <w:tcPr>
            <w:tcW w:type="dxa" w:w="1728"/>
          </w:tcPr>
          <w:p>
            <w:r>
              <w:t>6%</w:t>
            </w:r>
          </w:p>
        </w:tc>
      </w:tr>
      <w:tr>
        <w:tc>
          <w:tcPr>
            <w:tcW w:type="dxa" w:w="1728"/>
          </w:tcPr>
          <w:p>
            <w:r>
              <w:t>994 (1 week)</w:t>
            </w:r>
          </w:p>
        </w:tc>
        <w:tc>
          <w:tcPr>
            <w:tcW w:type="dxa" w:w="1728"/>
          </w:tcPr>
          <w:p>
            <w:r>
              <w:t>7.0</w:t>
            </w:r>
          </w:p>
        </w:tc>
        <w:tc>
          <w:tcPr>
            <w:tcW w:type="dxa" w:w="1728"/>
          </w:tcPr>
          <w:p>
            <w:r>
              <w:t>$2,286</w:t>
            </w:r>
          </w:p>
        </w:tc>
        <w:tc>
          <w:tcPr>
            <w:tcW w:type="dxa" w:w="1728"/>
          </w:tcPr>
          <w:p>
            <w:r>
              <w:t>15%</w:t>
            </w:r>
          </w:p>
        </w:tc>
        <w:tc>
          <w:tcPr>
            <w:tcW w:type="dxa" w:w="1728"/>
          </w:tcPr>
          <w:p>
            <w:r>
              <w:t>20%</w:t>
            </w:r>
          </w:p>
        </w:tc>
      </w:tr>
      <w:tr>
        <w:tc>
          <w:tcPr>
            <w:tcW w:type="dxa" w:w="1728"/>
          </w:tcPr>
          <w:p>
            <w:r>
              <w:t>1,350 (EOQ/2)</w:t>
            </w:r>
          </w:p>
        </w:tc>
        <w:tc>
          <w:tcPr>
            <w:tcW w:type="dxa" w:w="1728"/>
          </w:tcPr>
          <w:p>
            <w:r>
              <w:t>9.5</w:t>
            </w:r>
          </w:p>
        </w:tc>
        <w:tc>
          <w:tcPr>
            <w:tcW w:type="dxa" w:w="1728"/>
          </w:tcPr>
          <w:p>
            <w:r>
              <w:t>$3,105</w:t>
            </w:r>
          </w:p>
        </w:tc>
        <w:tc>
          <w:tcPr>
            <w:tcW w:type="dxa" w:w="1728"/>
          </w:tcPr>
          <w:p>
            <w:r>
              <w:t>8%</w:t>
            </w:r>
          </w:p>
        </w:tc>
        <w:tc>
          <w:tcPr>
            <w:tcW w:type="dxa" w:w="1728"/>
          </w:tcPr>
          <w:p>
            <w:r>
              <w:t>27%</w:t>
            </w:r>
          </w:p>
        </w:tc>
      </w:tr>
      <w:tr>
        <w:tc>
          <w:tcPr>
            <w:tcW w:type="dxa" w:w="1728"/>
          </w:tcPr>
          <w:p>
            <w:r>
              <w:t>1,850 (current)</w:t>
            </w:r>
          </w:p>
        </w:tc>
        <w:tc>
          <w:tcPr>
            <w:tcW w:type="dxa" w:w="1728"/>
          </w:tcPr>
          <w:p>
            <w:r>
              <w:t>13.0</w:t>
            </w:r>
          </w:p>
        </w:tc>
        <w:tc>
          <w:tcPr>
            <w:tcW w:type="dxa" w:w="1728"/>
          </w:tcPr>
          <w:p>
            <w:r>
              <w:t>$4,255</w:t>
            </w:r>
          </w:p>
        </w:tc>
        <w:tc>
          <w:tcPr>
            <w:tcW w:type="dxa" w:w="1728"/>
          </w:tcPr>
          <w:p>
            <w:r>
              <w:t>2%</w:t>
            </w:r>
          </w:p>
        </w:tc>
        <w:tc>
          <w:tcPr>
            <w:tcW w:type="dxa" w:w="1728"/>
          </w:tcPr>
          <w:p>
            <w:r>
              <w:t>37%</w:t>
            </w:r>
          </w:p>
        </w:tc>
      </w:tr>
      <w:tr>
        <w:tc>
          <w:tcPr>
            <w:tcW w:type="dxa" w:w="1728"/>
          </w:tcPr>
          <w:p>
            <w:r>
              <w:t>1,988 (2 weeks)</w:t>
            </w:r>
          </w:p>
        </w:tc>
        <w:tc>
          <w:tcPr>
            <w:tcW w:type="dxa" w:w="1728"/>
          </w:tcPr>
          <w:p>
            <w:r>
              <w:t>14.0</w:t>
            </w:r>
          </w:p>
        </w:tc>
        <w:tc>
          <w:tcPr>
            <w:tcW w:type="dxa" w:w="1728"/>
          </w:tcPr>
          <w:p>
            <w:r>
              <w:t>$4,572</w:t>
            </w:r>
          </w:p>
        </w:tc>
        <w:tc>
          <w:tcPr>
            <w:tcW w:type="dxa" w:w="1728"/>
          </w:tcPr>
          <w:p>
            <w:r>
              <w:t>1.5%</w:t>
            </w:r>
          </w:p>
        </w:tc>
        <w:tc>
          <w:tcPr>
            <w:tcW w:type="dxa" w:w="1728"/>
          </w:tcPr>
          <w:p>
            <w:r>
              <w:t>40%</w:t>
            </w:r>
          </w:p>
        </w:tc>
      </w:tr>
      <w:tr>
        <w:tc>
          <w:tcPr>
            <w:tcW w:type="dxa" w:w="1728"/>
          </w:tcPr>
          <w:p>
            <w:r>
              <w:t>2,350 (current+500)</w:t>
            </w:r>
          </w:p>
        </w:tc>
        <w:tc>
          <w:tcPr>
            <w:tcW w:type="dxa" w:w="1728"/>
          </w:tcPr>
          <w:p>
            <w:r>
              <w:t>16.5</w:t>
            </w:r>
          </w:p>
        </w:tc>
        <w:tc>
          <w:tcPr>
            <w:tcW w:type="dxa" w:w="1728"/>
          </w:tcPr>
          <w:p>
            <w:r>
              <w:t>$5,405</w:t>
            </w:r>
          </w:p>
        </w:tc>
        <w:tc>
          <w:tcPr>
            <w:tcW w:type="dxa" w:w="1728"/>
          </w:tcPr>
          <w:p>
            <w:r>
              <w:t>0.5%</w:t>
            </w:r>
          </w:p>
        </w:tc>
        <w:tc>
          <w:tcPr>
            <w:tcW w:type="dxa" w:w="1728"/>
          </w:tcPr>
          <w:p>
            <w:r>
              <w:t>47%</w:t>
            </w:r>
          </w:p>
        </w:tc>
      </w:tr>
    </w:tbl>
    <w:p/>
    <w:p>
      <w:r>
        <w:rPr>
          <w:b/>
        </w:rPr>
        <w:t>Current Position Analysis:</w:t>
      </w:r>
    </w:p>
    <w:p>
      <w:r>
        <w:t>• Current stock: 1,850 units (13 days of supply)</w:t>
      </w:r>
    </w:p>
    <w:p>
      <w:r>
        <w:t>• Annual holding cost: $4,255</w:t>
      </w:r>
    </w:p>
    <w:p>
      <w:r>
        <w:t>• Capital tied up: 1,850 × $52 = $96,200</w:t>
      </w:r>
    </w:p>
    <w:p>
      <w:r>
        <w:t>• Warehouse utilization: 37%</w:t>
      </w:r>
    </w:p>
    <w:p>
      <w:r>
        <w:t>• Stockout risk: 2% (low)</w:t>
      </w:r>
    </w:p>
    <w:p>
      <w:pPr>
        <w:pStyle w:val="Heading2"/>
      </w:pPr>
      <w:r>
        <w:t>Historical Stockout Impact</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Last 12 Months</w:t>
            </w:r>
          </w:p>
        </w:tc>
      </w:tr>
      <w:tr>
        <w:tc>
          <w:tcPr>
            <w:tcW w:type="dxa" w:w="4320"/>
          </w:tcPr>
          <w:p>
            <w:r>
              <w:t>Stockout Events</w:t>
            </w:r>
          </w:p>
        </w:tc>
        <w:tc>
          <w:tcPr>
            <w:tcW w:type="dxa" w:w="4320"/>
          </w:tcPr>
          <w:p>
            <w:r>
              <w:t>3</w:t>
            </w:r>
          </w:p>
        </w:tc>
      </w:tr>
      <w:tr>
        <w:tc>
          <w:tcPr>
            <w:tcW w:type="dxa" w:w="4320"/>
          </w:tcPr>
          <w:p>
            <w:r>
              <w:t>Total Revenue Lost</w:t>
            </w:r>
          </w:p>
        </w:tc>
        <w:tc>
          <w:tcPr>
            <w:tcW w:type="dxa" w:w="4320"/>
          </w:tcPr>
          <w:p>
            <w:r>
              <w:t>$111,875</w:t>
            </w:r>
          </w:p>
        </w:tc>
      </w:tr>
      <w:tr>
        <w:tc>
          <w:tcPr>
            <w:tcW w:type="dxa" w:w="4320"/>
          </w:tcPr>
          <w:p>
            <w:r>
              <w:t>Avg Cost Per Event</w:t>
            </w:r>
          </w:p>
        </w:tc>
        <w:tc>
          <w:tcPr>
            <w:tcW w:type="dxa" w:w="4320"/>
          </w:tcPr>
          <w:p>
            <w:r>
              <w:t>$37,292</w:t>
            </w:r>
          </w:p>
        </w:tc>
      </w:tr>
    </w:tbl>
    <w:p/>
    <w:p>
      <w:r>
        <w:t>The 3 stockout events cost $111,875 in lost revenue. This justifies maintaining adequate safety stock despite the $4,255 annual holding cost.</w:t>
      </w:r>
    </w:p>
    <w:p>
      <w:r>
        <w:br w:type="page"/>
      </w:r>
    </w:p>
    <w:p>
      <w:pPr>
        <w:pStyle w:val="Heading1"/>
      </w:pPr>
      <w:r>
        <w:t>9. Tool 6: Generate Replenishment Plan</w:t>
      </w:r>
    </w:p>
    <w:p>
      <w:pPr>
        <w:pStyle w:val="Heading2"/>
      </w:pPr>
      <w:r>
        <w:t>What This Tool Does</w:t>
      </w:r>
    </w:p>
    <w:p>
      <w:r>
        <w:t>Tool 6 generates a week-by-week replenishment schedule for the next 4 weeks. It determines when to order, how much to order, and which suppliers to use. It allocates orders across suppliers (65% Supplier A, 35% Supplier B) based on reliability and cost.</w:t>
      </w:r>
    </w:p>
    <w:p>
      <w:pPr>
        <w:pStyle w:val="Heading2"/>
      </w:pPr>
      <w:r>
        <w:t>Tool Definition</w:t>
      </w:r>
    </w:p>
    <w:p>
      <w:r>
        <w:rPr>
          <w:b/>
        </w:rPr>
        <w:t xml:space="preserve">Function Name: </w:t>
      </w:r>
      <w:r>
        <w:t>generate_replenishment_plan(...)</w:t>
      </w:r>
    </w:p>
    <w:p>
      <w:r>
        <w:rPr>
          <w:b/>
        </w:rPr>
        <w:t xml:space="preserve">Inputs: </w:t>
      </w:r>
    </w:p>
    <w:p>
      <w:pPr>
        <w:pStyle w:val="ListBullet"/>
      </w:pPr>
      <w:r>
        <w:t>• expected_weekly_demand: 1,050 units/week (from demand forecast)</w:t>
      </w:r>
    </w:p>
    <w:p>
      <w:pPr>
        <w:pStyle w:val="ListBullet"/>
      </w:pPr>
      <w:r>
        <w:t>• demand_std_dev_weekly: 120 units</w:t>
      </w:r>
    </w:p>
    <w:p>
      <w:pPr>
        <w:pStyle w:val="ListBullet"/>
      </w:pPr>
      <w:r>
        <w:t>• planning_horizon_weeks: 4 weeks</w:t>
      </w:r>
    </w:p>
    <w:p>
      <w:pPr>
        <w:pStyle w:val="ListBullet"/>
      </w:pPr>
      <w:r>
        <w:t>• target_service_level_pct: 95%</w:t>
      </w:r>
    </w:p>
    <w:p>
      <w:pPr>
        <w:pStyle w:val="ListBullet"/>
      </w:pPr>
      <w:r>
        <w:t>• current_stock: 1,850 units</w:t>
      </w:r>
    </w:p>
    <w:p>
      <w:pPr>
        <w:pStyle w:val="Heading2"/>
      </w:pPr>
      <w:r>
        <w:t>Planning Algorithm</w:t>
      </w:r>
    </w:p>
    <w:p>
      <w:r>
        <w:t>For each week in the planning horizon:</w:t>
      </w:r>
    </w:p>
    <w:p>
      <w:r>
        <w:t>1. Start with current stock level</w:t>
      </w:r>
    </w:p>
    <w:p>
      <w:r>
        <w:t>2. Add any incoming orders scheduled for this week</w:t>
      </w:r>
    </w:p>
    <w:p>
      <w:r>
        <w:t>3. Subtract expected weekly demand (with random variation)</w:t>
      </w:r>
    </w:p>
    <w:p>
      <w:r>
        <w:t>4. Check if projected stock for next week &lt; safety stock × 1.5</w:t>
      </w:r>
    </w:p>
    <w:p>
      <w:r>
        <w:t>5. If yes, place order:</w:t>
      </w:r>
    </w:p>
    <w:p>
      <w:r>
        <w:t xml:space="preserve">   a. Calculate target stock = 2 weeks demand + safety stock</w:t>
      </w:r>
    </w:p>
    <w:p>
      <w:r>
        <w:t xml:space="preserve">   b. Order quantity = target - current stock</w:t>
      </w:r>
    </w:p>
    <w:p>
      <w:r>
        <w:t xml:space="preserve">   c. Split order: 65% Supplier A, 35% Supplier B</w:t>
      </w:r>
    </w:p>
    <w:p>
      <w:r>
        <w:t xml:space="preserve">   d. Respect min/max order quantities</w:t>
      </w:r>
    </w:p>
    <w:p>
      <w:r>
        <w:t>6. Record week plan</w:t>
      </w:r>
    </w:p>
    <w:p>
      <w:r>
        <w:t>7. Repeat for next week</w:t>
      </w:r>
    </w:p>
    <w:p>
      <w:pPr>
        <w:pStyle w:val="Heading2"/>
      </w:pPr>
      <w:r>
        <w:t>Supplier Allocation Logic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Supplier</w:t>
            </w:r>
          </w:p>
        </w:tc>
        <w:tc>
          <w:tcPr>
            <w:tcW w:type="dxa" w:w="2160"/>
          </w:tcPr>
          <w:p>
            <w:r>
              <w:t>Allocation %</w:t>
            </w:r>
          </w:p>
        </w:tc>
        <w:tc>
          <w:tcPr>
            <w:tcW w:type="dxa" w:w="2160"/>
          </w:tcPr>
          <w:p>
            <w:r>
              <w:t>Why?</w:t>
            </w:r>
          </w:p>
        </w:tc>
        <w:tc>
          <w:tcPr>
            <w:tcW w:type="dxa" w:w="2160"/>
          </w:tcPr>
          <w:p>
            <w:r>
              <w:t>Unit Cost</w:t>
            </w:r>
          </w:p>
        </w:tc>
      </w:tr>
      <w:tr>
        <w:tc>
          <w:tcPr>
            <w:tcW w:type="dxa" w:w="2160"/>
          </w:tcPr>
          <w:p>
            <w:r>
              <w:t>Supplier A</w:t>
            </w:r>
          </w:p>
        </w:tc>
        <w:tc>
          <w:tcPr>
            <w:tcW w:type="dxa" w:w="2160"/>
          </w:tcPr>
          <w:p>
            <w:r>
              <w:t>65%</w:t>
            </w:r>
          </w:p>
        </w:tc>
        <w:tc>
          <w:tcPr>
            <w:tcW w:type="dxa" w:w="2160"/>
          </w:tcPr>
          <w:p>
            <w:r>
              <w:t>Higher reliability (92.5% on-time), faster (4.2 days)</w:t>
            </w:r>
          </w:p>
        </w:tc>
        <w:tc>
          <w:tcPr>
            <w:tcW w:type="dxa" w:w="2160"/>
          </w:tcPr>
          <w:p>
            <w:r>
              <w:t>$52.00</w:t>
            </w:r>
          </w:p>
        </w:tc>
      </w:tr>
      <w:tr>
        <w:tc>
          <w:tcPr>
            <w:tcW w:type="dxa" w:w="2160"/>
          </w:tcPr>
          <w:p>
            <w:r>
              <w:t>Supplier B</w:t>
            </w:r>
          </w:p>
        </w:tc>
        <w:tc>
          <w:tcPr>
            <w:tcW w:type="dxa" w:w="2160"/>
          </w:tcPr>
          <w:p>
            <w:r>
              <w:t>35%</w:t>
            </w:r>
          </w:p>
        </w:tc>
        <w:tc>
          <w:tcPr>
            <w:tcW w:type="dxa" w:w="2160"/>
          </w:tcPr>
          <w:p>
            <w:r>
              <w:t>Lower cost ($49.50), diversification</w:t>
            </w:r>
          </w:p>
        </w:tc>
        <w:tc>
          <w:tcPr>
            <w:tcW w:type="dxa" w:w="2160"/>
          </w:tcPr>
          <w:p>
            <w:r>
              <w:t>$49.50</w:t>
            </w:r>
          </w:p>
        </w:tc>
      </w:tr>
    </w:tbl>
    <w:p>
      <w:pPr>
        <w:pStyle w:val="Heading2"/>
      </w:pPr>
      <w:r>
        <w:t>Example 4-Week Plan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Week</w:t>
            </w:r>
          </w:p>
        </w:tc>
        <w:tc>
          <w:tcPr>
            <w:tcW w:type="dxa" w:w="1440"/>
          </w:tcPr>
          <w:p>
            <w:r>
              <w:t>Start Stock</w:t>
            </w:r>
          </w:p>
        </w:tc>
        <w:tc>
          <w:tcPr>
            <w:tcW w:type="dxa" w:w="1440"/>
          </w:tcPr>
          <w:p>
            <w:r>
              <w:t>Incoming</w:t>
            </w:r>
          </w:p>
        </w:tc>
        <w:tc>
          <w:tcPr>
            <w:tcW w:type="dxa" w:w="1440"/>
          </w:tcPr>
          <w:p>
            <w:r>
              <w:t>Demand</w:t>
            </w:r>
          </w:p>
        </w:tc>
        <w:tc>
          <w:tcPr>
            <w:tcW w:type="dxa" w:w="1440"/>
          </w:tcPr>
          <w:p>
            <w:r>
              <w:t>End Stock</w:t>
            </w:r>
          </w:p>
        </w:tc>
        <w:tc>
          <w:tcPr>
            <w:tcW w:type="dxa" w:w="1440"/>
          </w:tcPr>
          <w:p>
            <w:r>
              <w:t>Order Placed?</w:t>
            </w:r>
          </w:p>
        </w:tc>
      </w:tr>
      <w:tr>
        <w:tc>
          <w:tcPr>
            <w:tcW w:type="dxa" w:w="1440"/>
          </w:tcPr>
          <w:p>
            <w:r>
              <w:t>1</w:t>
            </w:r>
          </w:p>
        </w:tc>
        <w:tc>
          <w:tcPr>
            <w:tcW w:type="dxa" w:w="1440"/>
          </w:tcPr>
          <w:p>
            <w:r>
              <w:t>1,850</w:t>
            </w:r>
          </w:p>
        </w:tc>
        <w:tc>
          <w:tcPr>
            <w:tcW w:type="dxa" w:w="1440"/>
          </w:tcPr>
          <w:p>
            <w:r>
              <w:t>800</w:t>
            </w:r>
          </w:p>
        </w:tc>
        <w:tc>
          <w:tcPr>
            <w:tcW w:type="dxa" w:w="1440"/>
          </w:tcPr>
          <w:p>
            <w:r>
              <w:t>1,050</w:t>
            </w:r>
          </w:p>
        </w:tc>
        <w:tc>
          <w:tcPr>
            <w:tcW w:type="dxa" w:w="1440"/>
          </w:tcPr>
          <w:p>
            <w:r>
              <w:t>1,600</w:t>
            </w:r>
          </w:p>
        </w:tc>
        <w:tc>
          <w:tcPr>
            <w:tcW w:type="dxa" w:w="1440"/>
          </w:tcPr>
          <w:p>
            <w:r>
              <w:t>No</w:t>
            </w:r>
          </w:p>
        </w:tc>
      </w:tr>
      <w:tr>
        <w:tc>
          <w:tcPr>
            <w:tcW w:type="dxa" w:w="1440"/>
          </w:tcPr>
          <w:p>
            <w:r>
              <w:t>2</w:t>
            </w:r>
          </w:p>
        </w:tc>
        <w:tc>
          <w:tcPr>
            <w:tcW w:type="dxa" w:w="1440"/>
          </w:tcPr>
          <w:p>
            <w:r>
              <w:t>1,600</w:t>
            </w:r>
          </w:p>
        </w:tc>
        <w:tc>
          <w:tcPr>
            <w:tcW w:type="dxa" w:w="1440"/>
          </w:tcPr>
          <w:p>
            <w:r>
              <w:t>0</w:t>
            </w:r>
          </w:p>
        </w:tc>
        <w:tc>
          <w:tcPr>
            <w:tcW w:type="dxa" w:w="1440"/>
          </w:tcPr>
          <w:p>
            <w:r>
              <w:t>1,050</w:t>
            </w:r>
          </w:p>
        </w:tc>
        <w:tc>
          <w:tcPr>
            <w:tcW w:type="dxa" w:w="1440"/>
          </w:tcPr>
          <w:p>
            <w:r>
              <w:t>550</w:t>
            </w:r>
          </w:p>
        </w:tc>
        <w:tc>
          <w:tcPr>
            <w:tcW w:type="dxa" w:w="1440"/>
          </w:tcPr>
          <w:p>
            <w:r>
              <w:t>Yes - 1,800 units</w:t>
            </w:r>
          </w:p>
        </w:tc>
      </w:tr>
      <w:tr>
        <w:tc>
          <w:tcPr>
            <w:tcW w:type="dxa" w:w="1440"/>
          </w:tcPr>
          <w:p>
            <w:r>
              <w:t>3</w:t>
            </w:r>
          </w:p>
        </w:tc>
        <w:tc>
          <w:tcPr>
            <w:tcW w:type="dxa" w:w="1440"/>
          </w:tcPr>
          <w:p>
            <w:r>
              <w:t>550</w:t>
            </w:r>
          </w:p>
        </w:tc>
        <w:tc>
          <w:tcPr>
            <w:tcW w:type="dxa" w:w="1440"/>
          </w:tcPr>
          <w:p>
            <w:r>
              <w:t>1,200</w:t>
            </w:r>
          </w:p>
        </w:tc>
        <w:tc>
          <w:tcPr>
            <w:tcW w:type="dxa" w:w="1440"/>
          </w:tcPr>
          <w:p>
            <w:r>
              <w:t>1,050</w:t>
            </w:r>
          </w:p>
        </w:tc>
        <w:tc>
          <w:tcPr>
            <w:tcW w:type="dxa" w:w="1440"/>
          </w:tcPr>
          <w:p>
            <w:r>
              <w:t>700</w:t>
            </w:r>
          </w:p>
        </w:tc>
        <w:tc>
          <w:tcPr>
            <w:tcW w:type="dxa" w:w="1440"/>
          </w:tcPr>
          <w:p>
            <w:r>
              <w:t>Yes - 1,800 units</w:t>
            </w:r>
          </w:p>
        </w:tc>
      </w:tr>
      <w:tr>
        <w:tc>
          <w:tcPr>
            <w:tcW w:type="dxa" w:w="1440"/>
          </w:tcPr>
          <w:p>
            <w:r>
              <w:t>4</w:t>
            </w:r>
          </w:p>
        </w:tc>
        <w:tc>
          <w:tcPr>
            <w:tcW w:type="dxa" w:w="1440"/>
          </w:tcPr>
          <w:p>
            <w:r>
              <w:t>700</w:t>
            </w:r>
          </w:p>
        </w:tc>
        <w:tc>
          <w:tcPr>
            <w:tcW w:type="dxa" w:w="1440"/>
          </w:tcPr>
          <w:p>
            <w:r>
              <w:t>1,200</w:t>
            </w:r>
          </w:p>
        </w:tc>
        <w:tc>
          <w:tcPr>
            <w:tcW w:type="dxa" w:w="1440"/>
          </w:tcPr>
          <w:p>
            <w:r>
              <w:t>1,050</w:t>
            </w:r>
          </w:p>
        </w:tc>
        <w:tc>
          <w:tcPr>
            <w:tcW w:type="dxa" w:w="1440"/>
          </w:tcPr>
          <w:p>
            <w:r>
              <w:t>850</w:t>
            </w:r>
          </w:p>
        </w:tc>
        <w:tc>
          <w:tcPr>
            <w:tcW w:type="dxa" w:w="1440"/>
          </w:tcPr>
          <w:p>
            <w:r>
              <w:t>No</w:t>
            </w:r>
          </w:p>
        </w:tc>
      </w:tr>
    </w:tbl>
    <w:p>
      <w:pPr>
        <w:pStyle w:val="Heading2"/>
      </w:pPr>
      <w:r>
        <w:t>Week 2 Order Details (Example)</w:t>
      </w:r>
    </w:p>
    <w:p>
      <w:pPr>
        <w:pStyle w:val="NoSpacing"/>
      </w:pPr>
      <w:r>
        <w:rPr>
          <w:rFonts w:ascii="Courier New" w:hAnsi="Courier New"/>
          <w:sz w:val="18"/>
        </w:rPr>
        <w:t>Target Stock = 2 × 1,050 + 376 = 2,476 units</w:t>
        <w:br/>
        <w:t>Current Stock = 550 units</w:t>
        <w:br/>
        <w:t>Order Quantity = 2,476 - 550 = 1,926 units</w:t>
        <w:br/>
        <w:br/>
        <w:t>Supplier A (65%):</w:t>
        <w:br/>
        <w:t xml:space="preserve">  Quantity = 1,926 × 0.65 = 1,252 → rounded to 1,300 (min 100)</w:t>
        <w:br/>
        <w:t xml:space="preserve">  Cost = 1,300 × $52.00 = $67,600</w:t>
        <w:br/>
        <w:t xml:space="preserve">  ETA = 4 days (arrives Week 3)</w:t>
        <w:br/>
        <w:br/>
        <w:t>Supplier B (35%):</w:t>
        <w:br/>
        <w:t xml:space="preserve">  Quantity = 1,926 × 0.35 = 674 → rounded to 700 (min 200)</w:t>
        <w:br/>
        <w:t xml:space="preserve">  Cost = 700 × $49.50 = $34,650</w:t>
        <w:br/>
        <w:t xml:space="preserve">  ETA = 7 days (arrives Week 3)</w:t>
        <w:br/>
        <w:br/>
        <w:t>Total Order: 2,000 units for $102,250</w:t>
      </w:r>
    </w:p>
    <w:p>
      <w:pPr>
        <w:pStyle w:val="Heading2"/>
      </w:pPr>
      <w:r>
        <w:t>Plan Summary</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Units Ordered</w:t>
            </w:r>
          </w:p>
        </w:tc>
        <w:tc>
          <w:tcPr>
            <w:tcW w:type="dxa" w:w="4320"/>
          </w:tcPr>
          <w:p>
            <w:r>
              <w:t>3,600 units (2 orders)</w:t>
            </w:r>
          </w:p>
        </w:tc>
      </w:tr>
      <w:tr>
        <w:tc>
          <w:tcPr>
            <w:tcW w:type="dxa" w:w="4320"/>
          </w:tcPr>
          <w:p>
            <w:r>
              <w:t>Total Procurement Cost</w:t>
            </w:r>
          </w:p>
        </w:tc>
        <w:tc>
          <w:tcPr>
            <w:tcW w:type="dxa" w:w="4320"/>
          </w:tcPr>
          <w:p>
            <w:r>
              <w:t>$187,200</w:t>
            </w:r>
          </w:p>
        </w:tc>
      </w:tr>
      <w:tr>
        <w:tc>
          <w:tcPr>
            <w:tcW w:type="dxa" w:w="4320"/>
          </w:tcPr>
          <w:p>
            <w:r>
              <w:t>Avg Projected Stock</w:t>
            </w:r>
          </w:p>
        </w:tc>
        <w:tc>
          <w:tcPr>
            <w:tcW w:type="dxa" w:w="4320"/>
          </w:tcPr>
          <w:p>
            <w:r>
              <w:t>925 units</w:t>
            </w:r>
          </w:p>
        </w:tc>
      </w:tr>
      <w:tr>
        <w:tc>
          <w:tcPr>
            <w:tcW w:type="dxa" w:w="4320"/>
          </w:tcPr>
          <w:p>
            <w:r>
              <w:t>Min Projected Stock</w:t>
            </w:r>
          </w:p>
        </w:tc>
        <w:tc>
          <w:tcPr>
            <w:tcW w:type="dxa" w:w="4320"/>
          </w:tcPr>
          <w:p>
            <w:r>
              <w:t>550 units (Week 2)</w:t>
            </w:r>
          </w:p>
        </w:tc>
      </w:tr>
      <w:tr>
        <w:tc>
          <w:tcPr>
            <w:tcW w:type="dxa" w:w="4320"/>
          </w:tcPr>
          <w:p>
            <w:r>
              <w:t>Weeks Below Safety Stock</w:t>
            </w:r>
          </w:p>
        </w:tc>
        <w:tc>
          <w:tcPr>
            <w:tcW w:type="dxa" w:w="4320"/>
          </w:tcPr>
          <w:p>
            <w:r>
              <w:t>2 out of 4 weeks</w:t>
            </w:r>
          </w:p>
        </w:tc>
      </w:tr>
    </w:tbl>
    <w:p/>
    <w:p>
      <w:r>
        <w:rPr>
          <w:b/>
        </w:rPr>
        <w:t>Action Required:</w:t>
      </w:r>
    </w:p>
    <w:p>
      <w:r>
        <w:t>• Week 2: Place order for 2,000 units ($102,250)</w:t>
      </w:r>
    </w:p>
    <w:p>
      <w:r>
        <w:t>• Week 3: Place order for 1,800 units ($93,600)</w:t>
      </w:r>
    </w:p>
    <w:p>
      <w:r>
        <w:t>• Monitor stock levels closely in Week 2 (only 550 units)</w:t>
      </w:r>
    </w:p>
    <w:p>
      <w:r>
        <w:br w:type="page"/>
      </w:r>
    </w:p>
    <w:p>
      <w:pPr>
        <w:pStyle w:val="Heading1"/>
      </w:pPr>
      <w:r>
        <w:t>10. Complete Execution Flow with Examples</w:t>
      </w:r>
    </w:p>
    <w:p>
      <w:r>
        <w:t>This section shows the COMPLETE flow from start to finish with REAL NUMBERS.</w:t>
      </w:r>
    </w:p>
    <w:p>
      <w:pPr>
        <w:pStyle w:val="Heading2"/>
      </w:pPr>
      <w:r>
        <w:t>STEP 1: User Clicks "Run Analysis"</w:t>
      </w:r>
    </w:p>
    <w:p>
      <w:r>
        <w:rPr>
          <w:b/>
        </w:rPr>
        <w:t xml:space="preserve">User action: </w:t>
      </w:r>
      <w:r>
        <w:t>Clicks "Run Analysis" in Inventory Management UI for PROD-A</w:t>
      </w:r>
    </w:p>
    <w:p>
      <w:pPr>
        <w:pStyle w:val="Heading2"/>
      </w:pPr>
      <w:r>
        <w:t>STEP 2: Agent Calls Tool 1 - Get Inventory Status</w:t>
      </w:r>
    </w:p>
    <w:p>
      <w:r>
        <w:rPr>
          <w:b/>
        </w:rPr>
        <w:t xml:space="preserve">Tool called: </w:t>
      </w:r>
      <w:r>
        <w:t>get_inventory_status(product_id="PROD-A")</w:t>
      </w:r>
    </w:p>
    <w:p>
      <w:r>
        <w:t>Returns:</w:t>
      </w:r>
    </w:p>
    <w:p>
      <w:r>
        <w:t>• Current stock: 1,850 units</w:t>
      </w:r>
    </w:p>
    <w:p>
      <w:r>
        <w:t>• Safety stock: 300 units</w:t>
      </w:r>
    </w:p>
    <w:p>
      <w:r>
        <w:t>• Days of supply: 13 days</w:t>
      </w:r>
    </w:p>
    <w:p>
      <w:r>
        <w:t>• Incoming orders: 800 units (500 in 4 days, 300 in 7 days)</w:t>
      </w:r>
    </w:p>
    <w:p>
      <w:r>
        <w:t>• 3 stockout events in last 12 months ($111,875 lost)</w:t>
      </w:r>
    </w:p>
    <w:p>
      <w:r>
        <w:t>• Supplier A: 92.5% on-time, 4.2 day lead time, $52/unit</w:t>
      </w:r>
    </w:p>
    <w:p>
      <w:r>
        <w:t>• Supplier B: 85% on-time, 6.8 day lead time, $49.50/unit</w:t>
      </w:r>
    </w:p>
    <w:p>
      <w:pPr>
        <w:pStyle w:val="Heading2"/>
      </w:pPr>
      <w:r>
        <w:t>STEP 3: Agent Calls Tool 2 - Calculate ROP</w:t>
      </w:r>
    </w:p>
    <w:p>
      <w:r>
        <w:rPr>
          <w:b/>
        </w:rPr>
        <w:t xml:space="preserve">Agent thinks: </w:t>
      </w:r>
      <w:r>
        <w:t>"I see current stock is 1,850. I should calculate when to reorder."</w:t>
      </w:r>
    </w:p>
    <w:p>
      <w:r>
        <w:rPr>
          <w:b/>
        </w:rPr>
        <w:t xml:space="preserve">Tool called: </w:t>
      </w:r>
      <w:r>
        <w:t>calculate_reorder_point(daily_demand=142, lead_time=5, service_level=95%)</w:t>
      </w:r>
    </w:p>
    <w:p>
      <w:r>
        <w:t>Calculation:</w:t>
      </w:r>
    </w:p>
    <w:p>
      <w:pPr>
        <w:pStyle w:val="NoSpacing"/>
      </w:pPr>
      <w:r>
        <w:rPr>
          <w:rFonts w:ascii="Courier New" w:hAnsi="Courier New"/>
          <w:sz w:val="18"/>
        </w:rPr>
        <w:t>SS = 1.645 × sqrt(5 × 625 + 20,164) = 251 units</w:t>
        <w:br/>
        <w:t>ROP = (142 × 5) + 251 = 961 units</w:t>
        <w:br/>
        <w:br/>
        <w:t>Current: 1,850 &gt; ROP of 961 ✓</w:t>
        <w:br/>
        <w:t>Days until ROP: (1850 - 961) / 142 = 6.3 days</w:t>
      </w:r>
    </w:p>
    <w:p>
      <w:pPr>
        <w:pStyle w:val="Heading2"/>
      </w:pPr>
      <w:r>
        <w:t>STEP 4: Agent Calls Tool 3 - Optimize Safety Stock</w:t>
      </w:r>
    </w:p>
    <w:p>
      <w:r>
        <w:rPr>
          <w:b/>
        </w:rPr>
        <w:t xml:space="preserve">Agent thinks: </w:t>
      </w:r>
      <w:r>
        <w:t>"Safety stock is 300 units. Is this optimal?"</w:t>
      </w:r>
    </w:p>
    <w:p>
      <w:r>
        <w:rPr>
          <w:b/>
        </w:rPr>
        <w:t xml:space="preserve">Tool called: </w:t>
      </w:r>
      <w:r>
        <w:t>optimize_safety_stock(holding_cost=$2.30, stockout_cost=$45)</w:t>
      </w:r>
    </w:p>
    <w:p>
      <w:r>
        <w:t>Result:</w:t>
      </w:r>
    </w:p>
    <w:p>
      <w:r>
        <w:t>• Current safety stock: 300 units (~96% service level)</w:t>
      </w:r>
    </w:p>
    <w:p>
      <w:r>
        <w:t>• Optimal safety stock: 376 units (99% service level)</w:t>
      </w:r>
    </w:p>
    <w:p>
      <w:r>
        <w:t>• Current annual cost: $690</w:t>
      </w:r>
    </w:p>
    <w:p>
      <w:r>
        <w:t>• Optimal annual cost: $3,610</w:t>
      </w:r>
    </w:p>
    <w:p>
      <w:r>
        <w:t>• Recommendation: Increase safety stock by 76 units</w:t>
      </w:r>
    </w:p>
    <w:p>
      <w:pPr>
        <w:pStyle w:val="Heading2"/>
      </w:pPr>
      <w:r>
        <w:t>STEP 5: Agent Calls Tool 4 - Simulate Stockout Risk</w:t>
      </w:r>
    </w:p>
    <w:p>
      <w:r>
        <w:rPr>
          <w:b/>
        </w:rPr>
        <w:t xml:space="preserve">Tool called: </w:t>
      </w:r>
      <w:r>
        <w:t>simulate_stockout_risk(current_stock=1850, horizon_days=14)</w:t>
      </w:r>
    </w:p>
    <w:p>
      <w:r>
        <w:t>Monte Carlo Result:</w:t>
      </w:r>
    </w:p>
    <w:p>
      <w:r>
        <w:t>• Overall stockout probability: 8.7% (over 14 days)</w:t>
      </w:r>
    </w:p>
    <w:p>
      <w:r>
        <w:t>• Critical days: Day 10 (2.3% risk), Day 14 (8.7% risk)</w:t>
      </w:r>
    </w:p>
    <w:p>
      <w:r>
        <w:t>• Worst case: -180 units on Day 14</w:t>
      </w:r>
    </w:p>
    <w:p>
      <w:r>
        <w:t>• Recommendation: Place order soon to reduce risk</w:t>
      </w:r>
    </w:p>
    <w:p>
      <w:pPr>
        <w:pStyle w:val="Heading2"/>
      </w:pPr>
      <w:r>
        <w:t>STEP 6: Agent Calls Tool 5 - Evaluate Holding Costs</w:t>
      </w:r>
    </w:p>
    <w:p>
      <w:r>
        <w:rPr>
          <w:b/>
        </w:rPr>
        <w:t xml:space="preserve">Tool called: </w:t>
      </w:r>
      <w:r>
        <w:t>evaluate_holding_costs(current_stock=1850)</w:t>
      </w:r>
    </w:p>
    <w:p>
      <w:r>
        <w:t>EOQ Result:</w:t>
      </w:r>
    </w:p>
    <w:p>
      <w:r>
        <w:t>• Economic Order Quantity: 2,600 units</w:t>
      </w:r>
    </w:p>
    <w:p>
      <w:r>
        <w:t>• Optimal reorder frequency: Every 18.3 days</w:t>
      </w:r>
    </w:p>
    <w:p>
      <w:r>
        <w:t>• Current holding cost: $4,255/year</w:t>
      </w:r>
    </w:p>
    <w:p>
      <w:r>
        <w:t>• Capital tied up: $96,200</w:t>
      </w:r>
    </w:p>
    <w:p>
      <w:pPr>
        <w:pStyle w:val="Heading2"/>
      </w:pPr>
      <w:r>
        <w:t>STEP 7: Agent Calls Tool 6 - Generate Plan</w:t>
      </w:r>
    </w:p>
    <w:p>
      <w:r>
        <w:rPr>
          <w:b/>
        </w:rPr>
        <w:t xml:space="preserve">Tool called: </w:t>
      </w:r>
      <w:r>
        <w:t>generate_replenishment_plan(weekly_demand=1050, horizon_weeks=4)</w:t>
      </w:r>
    </w:p>
    <w:p>
      <w:r>
        <w:t>4-Week Plan Result:</w:t>
      </w:r>
    </w:p>
    <w:p>
      <w:r>
        <w:t>• Week 1: Start with 1,850, receive 800, demand 1,050 → End with 1,600</w:t>
      </w:r>
    </w:p>
    <w:p>
      <w:r>
        <w:t>• Week 2: Start with 1,600, demand 1,050 → End with 550 (LOW!) → ORDER 2,000 units</w:t>
      </w:r>
    </w:p>
    <w:p>
      <w:r>
        <w:t>• Week 3: Start with 550, receive 1,200, demand 1,050 → End with 700 → ORDER 1,800 units</w:t>
      </w:r>
    </w:p>
    <w:p>
      <w:r>
        <w:t>• Week 4: Start with 700, receive 1,200, demand 1,050 → End with 850</w:t>
      </w:r>
    </w:p>
    <w:p/>
    <w:p>
      <w:r>
        <w:t>Total orders: 3,600 units for $187,200</w:t>
      </w:r>
    </w:p>
    <w:p>
      <w:pPr>
        <w:pStyle w:val="Heading2"/>
      </w:pPr>
      <w:r>
        <w:t>STEP 8: Agent Generates Recommendations</w:t>
      </w:r>
    </w:p>
    <w:p>
      <w:r>
        <w:rPr>
          <w:b/>
        </w:rPr>
        <w:t>Agent reasoning:</w:t>
      </w:r>
    </w:p>
    <w:p>
      <w:pPr>
        <w:pStyle w:val="IntenseQuote"/>
      </w:pPr>
      <w:r>
        <w:rPr>
          <w:i/>
          <w:sz w:val="20"/>
        </w:rPr>
        <w:t>"Based on all 6 tools:</w:t>
        <w:br/>
        <w:br/>
        <w:t>1. Current stock (1,850) is ABOVE reorder point (961) - safe for now</w:t>
        <w:br/>
        <w:t>2. But stockout risk is 8.7% over next 14 days - concerning</w:t>
        <w:br/>
        <w:t>3. Safety stock should be increased from 300 to 376 units</w:t>
        <w:br/>
        <w:t>4. EOQ is 2,600 units - order sizes should be around this amount</w:t>
        <w:br/>
        <w:t>5. Week 2 will drop to 550 units - CRITICAL LOW POINT</w:t>
        <w:br/>
        <w:t>6. Need to place 2 orders in next 4 weeks</w:t>
        <w:br/>
        <w:br/>
        <w:t>RECOMMENDATIONS:</w:t>
        <w:br/>
        <w:t>• IMMEDIATE: Place order for 2,000 units this week (split 65/35 between suppliers)</w:t>
        <w:br/>
        <w:t>• Increase safety stock target from 300 to 376 units</w:t>
        <w:br/>
        <w:t>• Place second order for 1,800 units in Week 3</w:t>
        <w:br/>
        <w:t>• Monitor stock closely in Week 2 (projected 550 units)</w:t>
        <w:br/>
        <w:t>• Consider increasing order frequency to match EOQ of 2,600 units"</w:t>
      </w:r>
    </w:p>
    <w:p/>
    <w:p>
      <w:r>
        <w:rPr>
          <w:b/>
        </w:rPr>
        <w:t xml:space="preserve">Confidence: HIGH </w:t>
      </w:r>
      <w:r>
        <w:t>(based on comprehensive 6-tool analysis)</w:t>
      </w:r>
    </w:p>
    <w:p>
      <w:r>
        <w:br w:type="page"/>
      </w:r>
    </w:p>
    <w:p>
      <w:pPr>
        <w:pStyle w:val="Heading1"/>
      </w:pPr>
      <w:r>
        <w:t>11. All SQL Queries Reference</w:t>
      </w:r>
    </w:p>
    <w:p>
      <w:r>
        <w:t>This section lists ALL SQL queries used in the Inventory Management module.</w:t>
      </w:r>
    </w:p>
    <w:p>
      <w:pPr>
        <w:pStyle w:val="Heading3"/>
      </w:pPr>
      <w:r>
        <w:t>Query 1: Get Current Inventory</w:t>
      </w:r>
    </w:p>
    <w:p>
      <w:pPr>
        <w:pStyle w:val="NoSpacing"/>
      </w:pPr>
      <w:r>
        <w:rPr>
          <w:rFonts w:ascii="Courier New" w:hAnsi="Courier New"/>
          <w:sz w:val="18"/>
        </w:rPr>
        <w:t>SELECT * FROM inventory</w:t>
        <w:br/>
        <w:t>WHERE product_id = 'PROD-A';</w:t>
      </w:r>
    </w:p>
    <w:p/>
    <w:p>
      <w:pPr>
        <w:pStyle w:val="Heading3"/>
      </w:pPr>
      <w:r>
        <w:t>Query 2: Get All Products Inventory</w:t>
      </w:r>
    </w:p>
    <w:p>
      <w:pPr>
        <w:pStyle w:val="NoSpacing"/>
      </w:pPr>
      <w:r>
        <w:rPr>
          <w:rFonts w:ascii="Courier New" w:hAnsi="Courier New"/>
          <w:sz w:val="18"/>
        </w:rPr>
        <w:t>SELECT product_id, current_stock, safety_stock,</w:t>
        <w:br/>
        <w:t xml:space="preserve">       reorder_point, avg_daily_usage</w:t>
        <w:br/>
        <w:t>FROM inventory</w:t>
        <w:br/>
        <w:t>ORDER BY product_id;</w:t>
      </w:r>
    </w:p>
    <w:p/>
    <w:p>
      <w:pPr>
        <w:pStyle w:val="Heading3"/>
      </w:pPr>
      <w:r>
        <w:t>Query 3: Check Stock Levels</w:t>
      </w:r>
    </w:p>
    <w:p>
      <w:pPr>
        <w:pStyle w:val="NoSpacing"/>
      </w:pPr>
      <w:r>
        <w:rPr>
          <w:rFonts w:ascii="Courier New" w:hAnsi="Courier New"/>
          <w:sz w:val="18"/>
        </w:rPr>
        <w:t>SELECT product_id, current_stock, safety_stock,</w:t>
        <w:br/>
        <w:t xml:space="preserve">       (current_stock - safety_stock) as buffer,</w:t>
        <w:br/>
        <w:t xml:space="preserve">       CASE</w:t>
        <w:br/>
        <w:t xml:space="preserve">         WHEN current_stock &lt; safety_stock THEN 'CRITICAL'</w:t>
        <w:br/>
        <w:t xml:space="preserve">         WHEN current_stock &lt; reorder_point THEN 'LOW'</w:t>
        <w:br/>
        <w:t xml:space="preserve">         ELSE 'OK'</w:t>
        <w:br/>
        <w:t xml:space="preserve">       END as status</w:t>
        <w:br/>
        <w:t>FROM inventory;</w:t>
      </w:r>
    </w:p>
    <w:p/>
    <w:p>
      <w:pPr>
        <w:pStyle w:val="Heading3"/>
      </w:pPr>
      <w:r>
        <w:t>Query 4: Calculate Days of Supply</w:t>
      </w:r>
    </w:p>
    <w:p>
      <w:pPr>
        <w:pStyle w:val="NoSpacing"/>
      </w:pPr>
      <w:r>
        <w:rPr>
          <w:rFonts w:ascii="Courier New" w:hAnsi="Courier New"/>
          <w:sz w:val="18"/>
        </w:rPr>
        <w:t>SELECT product_id,</w:t>
        <w:br/>
        <w:t xml:space="preserve">       current_stock,</w:t>
        <w:br/>
        <w:t xml:space="preserve">       avg_daily_usage,</w:t>
        <w:br/>
        <w:t xml:space="preserve">       ROUND(current_stock / avg_daily_usage, 1) as days_of_supply</w:t>
        <w:br/>
        <w:t>FROM inventory</w:t>
        <w:br/>
        <w:t>WHERE avg_daily_usage &gt; 0;</w:t>
      </w:r>
    </w:p>
    <w:p/>
    <w:p>
      <w:pPr>
        <w:pStyle w:val="Heading3"/>
      </w:pPr>
      <w:r>
        <w:t>Query 5: View Inventory History (Last 30 Days)</w:t>
      </w:r>
    </w:p>
    <w:p>
      <w:pPr>
        <w:pStyle w:val="NoSpacing"/>
      </w:pPr>
      <w:r>
        <w:rPr>
          <w:rFonts w:ascii="Courier New" w:hAnsi="Courier New"/>
          <w:sz w:val="18"/>
        </w:rPr>
        <w:t>SELECT date, stock_level, stock_value</w:t>
        <w:br/>
        <w:t>FROM inventory_history</w:t>
        <w:br/>
        <w:t>WHERE product_id = 'PROD-A'</w:t>
        <w:br/>
        <w:t>ORDER BY date DESC</w:t>
        <w:br/>
        <w:t>LIMIT 30;</w:t>
      </w:r>
    </w:p>
    <w:p/>
    <w:p>
      <w:pPr>
        <w:pStyle w:val="Heading3"/>
      </w:pPr>
      <w:r>
        <w:t>Query 6: Calculate Inventory Turnover</w:t>
      </w:r>
    </w:p>
    <w:p>
      <w:pPr>
        <w:pStyle w:val="NoSpacing"/>
      </w:pPr>
      <w:r>
        <w:rPr>
          <w:rFonts w:ascii="Courier New" w:hAnsi="Courier New"/>
          <w:sz w:val="18"/>
        </w:rPr>
        <w:t>SELECT product_id,</w:t>
        <w:br/>
        <w:t xml:space="preserve">       (avg_daily_usage * 365) as annual_demand,</w:t>
        <w:br/>
        <w:t xml:space="preserve">       current_stock,</w:t>
        <w:br/>
        <w:t xml:space="preserve">       ROUND((avg_daily_usage * 365) / current_stock, 2) as turnover_ratio</w:t>
        <w:br/>
        <w:t>FROM inventory</w:t>
        <w:br/>
        <w:t>WHERE current_stock &gt; 0;</w:t>
      </w:r>
    </w:p>
    <w:p/>
    <w:p>
      <w:pPr>
        <w:pStyle w:val="Heading3"/>
      </w:pPr>
      <w:r>
        <w:t>Query 7: Update Inventory Level</w:t>
      </w:r>
    </w:p>
    <w:p>
      <w:pPr>
        <w:pStyle w:val="NoSpacing"/>
      </w:pPr>
      <w:r>
        <w:rPr>
          <w:rFonts w:ascii="Courier New" w:hAnsi="Courier New"/>
          <w:sz w:val="18"/>
        </w:rPr>
        <w:t>UPDATE inventory</w:t>
        <w:br/>
        <w:t>SET current_stock = 2000,</w:t>
        <w:br/>
        <w:t xml:space="preserve">    last_updated = CURRENT_TIMESTAMP</w:t>
        <w:br/>
        <w:t>WHERE product_id = 'PROD-A';</w:t>
      </w:r>
    </w:p>
    <w:p/>
    <w:p>
      <w:pPr>
        <w:pStyle w:val="Heading3"/>
      </w:pPr>
      <w:r>
        <w:t>Query 8: Update Reorder Point</w:t>
      </w:r>
    </w:p>
    <w:p>
      <w:pPr>
        <w:pStyle w:val="NoSpacing"/>
      </w:pPr>
      <w:r>
        <w:rPr>
          <w:rFonts w:ascii="Courier New" w:hAnsi="Courier New"/>
          <w:sz w:val="18"/>
        </w:rPr>
        <w:t>UPDATE inventory</w:t>
        <w:br/>
        <w:t>SET reorder_point = 961,</w:t>
        <w:br/>
        <w:t xml:space="preserve">    safety_stock = 376</w:t>
        <w:br/>
        <w:t>WHERE product_id = 'PROD-A';</w:t>
      </w:r>
    </w:p>
    <w:p/>
    <w:p>
      <w:r>
        <w:br w:type="page"/>
      </w:r>
    </w:p>
    <w:p>
      <w:pPr>
        <w:pStyle w:val="Heading1"/>
      </w:pPr>
      <w:r>
        <w:t>12. Validation &amp; Verification</w:t>
      </w:r>
    </w:p>
    <w:p>
      <w:r>
        <w:t>This section shows how to validate that the Inventory Management module is working correctly.</w:t>
      </w:r>
    </w:p>
    <w:p>
      <w:pPr>
        <w:pStyle w:val="Heading2"/>
      </w:pPr>
      <w:r>
        <w:t>Validation 1: Verify Inventory Data Exists</w:t>
      </w:r>
    </w:p>
    <w:p>
      <w:pPr>
        <w:pStyle w:val="NoSpacing"/>
      </w:pPr>
      <w:r>
        <w:rPr>
          <w:rFonts w:ascii="Courier New" w:hAnsi="Courier New"/>
        </w:rPr>
        <w:t>SELECT COUNT(*) FROM inventory;</w:t>
      </w:r>
    </w:p>
    <w:p>
      <w:r>
        <w:t>Expected: 3 (one record per product)</w:t>
      </w:r>
    </w:p>
    <w:p>
      <w:pPr>
        <w:pStyle w:val="Heading2"/>
      </w:pPr>
      <w:r>
        <w:t>Validation 2: Verify ROP Calculation</w:t>
      </w:r>
    </w:p>
    <w:p>
      <w:r>
        <w:t>Step 1: Get current stock and daily usage:</w:t>
      </w:r>
    </w:p>
    <w:p>
      <w:pPr>
        <w:pStyle w:val="NoSpacing"/>
      </w:pPr>
      <w:r>
        <w:rPr>
          <w:rFonts w:ascii="Courier New" w:hAnsi="Courier New"/>
          <w:sz w:val="18"/>
        </w:rPr>
        <w:t>SELECT current_stock, avg_daily_usage, lead_time</w:t>
        <w:br/>
        <w:t>FROM inventory WHERE product_id = 'PROD-A';</w:t>
      </w:r>
    </w:p>
    <w:p>
      <w:r>
        <w:t>Step 2: Calculate ROP manually:</w:t>
      </w:r>
    </w:p>
    <w:p>
      <w:r>
        <w:t>ROP = (142 × 5) + 251 = 961 units</w:t>
      </w:r>
    </w:p>
    <w:p>
      <w:r>
        <w:t>Step 3: Compare to Tool 2 output</w:t>
      </w:r>
    </w:p>
    <w:p>
      <w:r>
        <w:t>Tool 2 should return ROP = 961 units</w:t>
      </w:r>
    </w:p>
    <w:p>
      <w:pPr>
        <w:pStyle w:val="Heading2"/>
      </w:pPr>
      <w:r>
        <w:t>Validation 3: Verify EOQ Calculation</w:t>
      </w:r>
    </w:p>
    <w:p>
      <w:r>
        <w:t>Manual calculation:</w:t>
      </w:r>
    </w:p>
    <w:p>
      <w:pPr>
        <w:pStyle w:val="NoSpacing"/>
      </w:pPr>
      <w:r>
        <w:rPr>
          <w:rFonts w:ascii="Courier New" w:hAnsi="Courier New"/>
          <w:sz w:val="18"/>
        </w:rPr>
        <w:t>annual_demand = 142 × 365 = 51,830</w:t>
        <w:br/>
        <w:t>EOQ = sqrt((2 × 51,830 × 150) / 2.30)</w:t>
        <w:br/>
        <w:t xml:space="preserve">    = sqrt(6,760,435)</w:t>
        <w:br/>
        <w:t xml:space="preserve">    = 2,600 units</w:t>
      </w:r>
    </w:p>
    <w:p>
      <w:r>
        <w:t>Tool 5 should return EOQ = 2,600 units</w:t>
      </w:r>
    </w:p>
    <w:p>
      <w:pPr>
        <w:pStyle w:val="Heading2"/>
      </w:pPr>
      <w:r>
        <w:t>Validation 4: Verify Stockout Simulation</w:t>
      </w:r>
    </w:p>
    <w:p>
      <w:r>
        <w:t>Run Tool 4 twice with same inputs</w:t>
      </w:r>
    </w:p>
    <w:p>
      <w:r>
        <w:t>Results should be similar but not identical (Monte Carlo randomness)</w:t>
      </w:r>
    </w:p>
    <w:p>
      <w:r>
        <w:t>Stockout probability should be within ±2% between runs</w:t>
      </w:r>
    </w:p>
    <w:p>
      <w:r>
        <w:br w:type="page"/>
      </w:r>
    </w:p>
    <w:p>
      <w:pPr>
        <w:pStyle w:val="Heading1"/>
      </w:pPr>
      <w:r>
        <w:t>13. Formulas &amp; Calculations Cheat Sheet</w:t>
      </w:r>
    </w:p>
    <w:p>
      <w:pPr>
        <w:pStyle w:val="Heading3"/>
      </w:pPr>
      <w:r>
        <w:t>Reorder Point (ROP)</w:t>
      </w:r>
    </w:p>
    <w:p>
      <w:pPr>
        <w:pStyle w:val="NoSpacing"/>
      </w:pPr>
      <w:r>
        <w:rPr>
          <w:rFonts w:ascii="Courier New" w:hAnsi="Courier New"/>
          <w:i/>
          <w:sz w:val="20"/>
        </w:rPr>
        <w:t>ROP = (avg_daily_demand × lead_time) + safety_stock</w:t>
      </w:r>
    </w:p>
    <w:p/>
    <w:p>
      <w:pPr>
        <w:pStyle w:val="Heading3"/>
      </w:pPr>
      <w:r>
        <w:t>Safety Stock</w:t>
      </w:r>
    </w:p>
    <w:p>
      <w:pPr>
        <w:pStyle w:val="NoSpacing"/>
      </w:pPr>
      <w:r>
        <w:rPr>
          <w:rFonts w:ascii="Courier New" w:hAnsi="Courier New"/>
          <w:i/>
          <w:sz w:val="20"/>
        </w:rPr>
        <w:t>SS = Z × sqrt(LT × σ_demand² + demand² × σ_LT²)</w:t>
      </w:r>
    </w:p>
    <w:p/>
    <w:p>
      <w:pPr>
        <w:pStyle w:val="Heading3"/>
      </w:pPr>
      <w:r>
        <w:t>Economic Order Quantity (EOQ)</w:t>
      </w:r>
    </w:p>
    <w:p>
      <w:pPr>
        <w:pStyle w:val="NoSpacing"/>
      </w:pPr>
      <w:r>
        <w:rPr>
          <w:rFonts w:ascii="Courier New" w:hAnsi="Courier New"/>
          <w:i/>
          <w:sz w:val="20"/>
        </w:rPr>
        <w:t>EOQ = sqrt((2 × annual_demand × ordering_cost) / holding_cost)</w:t>
      </w:r>
    </w:p>
    <w:p/>
    <w:p>
      <w:pPr>
        <w:pStyle w:val="Heading3"/>
      </w:pPr>
      <w:r>
        <w:t>Days of Supply</w:t>
      </w:r>
    </w:p>
    <w:p>
      <w:pPr>
        <w:pStyle w:val="NoSpacing"/>
      </w:pPr>
      <w:r>
        <w:rPr>
          <w:rFonts w:ascii="Courier New" w:hAnsi="Courier New"/>
          <w:i/>
          <w:sz w:val="20"/>
        </w:rPr>
        <w:t>days_of_supply = current_stock / avg_daily_usage</w:t>
      </w:r>
    </w:p>
    <w:p/>
    <w:p>
      <w:pPr>
        <w:pStyle w:val="Heading3"/>
      </w:pPr>
      <w:r>
        <w:t>Effective Days of Supply</w:t>
      </w:r>
    </w:p>
    <w:p>
      <w:pPr>
        <w:pStyle w:val="NoSpacing"/>
      </w:pPr>
      <w:r>
        <w:rPr>
          <w:rFonts w:ascii="Courier New" w:hAnsi="Courier New"/>
          <w:i/>
          <w:sz w:val="20"/>
        </w:rPr>
        <w:t>effective_days = (current_stock + incoming) / avg_daily_usage</w:t>
      </w:r>
    </w:p>
    <w:p/>
    <w:p>
      <w:pPr>
        <w:pStyle w:val="Heading3"/>
      </w:pPr>
      <w:r>
        <w:t>Annual Holding Cost</w:t>
      </w:r>
    </w:p>
    <w:p>
      <w:pPr>
        <w:pStyle w:val="NoSpacing"/>
      </w:pPr>
      <w:r>
        <w:rPr>
          <w:rFonts w:ascii="Courier New" w:hAnsi="Courier New"/>
          <w:i/>
          <w:sz w:val="20"/>
        </w:rPr>
        <w:t>annual_holding = inventory_level × holding_cost_per_unit_per_year</w:t>
      </w:r>
    </w:p>
    <w:p/>
    <w:p>
      <w:pPr>
        <w:pStyle w:val="Heading3"/>
      </w:pPr>
      <w:r>
        <w:t>Inventory Turnover</w:t>
      </w:r>
    </w:p>
    <w:p>
      <w:pPr>
        <w:pStyle w:val="NoSpacing"/>
      </w:pPr>
      <w:r>
        <w:rPr>
          <w:rFonts w:ascii="Courier New" w:hAnsi="Courier New"/>
          <w:i/>
          <w:sz w:val="20"/>
        </w:rPr>
        <w:t>turnover = annual_demand / avg_inventory</w:t>
      </w:r>
    </w:p>
    <w:p/>
    <w:p>
      <w:pPr>
        <w:pStyle w:val="Heading3"/>
      </w:pPr>
      <w:r>
        <w:t>Service Level from Z-Score</w:t>
      </w:r>
    </w:p>
    <w:p>
      <w:pPr>
        <w:pStyle w:val="NoSpacing"/>
      </w:pPr>
      <w:r>
        <w:rPr>
          <w:rFonts w:ascii="Courier New" w:hAnsi="Courier New"/>
          <w:i/>
          <w:sz w:val="20"/>
        </w:rPr>
        <w:t>95% → Z=1.645, 97% → Z=1.88, 99% → Z=2.326</w:t>
      </w:r>
    </w:p>
    <w:p/>
    <w:p>
      <w:pPr>
        <w:pStyle w:val="Heading3"/>
      </w:pPr>
      <w:r>
        <w:t>Stockout Probability</w:t>
      </w:r>
    </w:p>
    <w:p>
      <w:pPr>
        <w:pStyle w:val="NoSpacing"/>
      </w:pPr>
      <w:r>
        <w:rPr>
          <w:rFonts w:ascii="Courier New" w:hAnsi="Courier New"/>
          <w:i/>
          <w:sz w:val="20"/>
        </w:rPr>
        <w:t>stockout_prob = 1 - (service_level / 100)</w:t>
      </w:r>
    </w:p>
    <w:p/>
    <w:p>
      <w:pPr>
        <w:pStyle w:val="Heading3"/>
      </w:pPr>
      <w:r>
        <w:t>Total Inventory Cost</w:t>
      </w:r>
    </w:p>
    <w:p>
      <w:pPr>
        <w:pStyle w:val="NoSpacing"/>
      </w:pPr>
      <w:r>
        <w:rPr>
          <w:rFonts w:ascii="Courier New" w:hAnsi="Courier New"/>
          <w:i/>
          <w:sz w:val="20"/>
        </w:rPr>
        <w:t>total_cost = holding_cost + ordering_cost + stockout_cost</w:t>
      </w:r>
    </w:p>
    <w:p/>
    <w:p>
      <w:pPr>
        <w:pStyle w:val="Heading2"/>
      </w:pPr>
      <w:r>
        <w:t>Quick Reference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Example Value</w:t>
            </w:r>
          </w:p>
        </w:tc>
        <w:tc>
          <w:tcPr>
            <w:tcW w:type="dxa" w:w="2880"/>
          </w:tcPr>
          <w:p>
            <w:r>
              <w:t>What It Means</w:t>
            </w:r>
          </w:p>
        </w:tc>
      </w:tr>
      <w:tr>
        <w:tc>
          <w:tcPr>
            <w:tcW w:type="dxa" w:w="2880"/>
          </w:tcPr>
          <w:p>
            <w:r>
              <w:t>ROP</w:t>
            </w:r>
          </w:p>
        </w:tc>
        <w:tc>
          <w:tcPr>
            <w:tcW w:type="dxa" w:w="2880"/>
          </w:tcPr>
          <w:p>
            <w:r>
              <w:t>961 units</w:t>
            </w:r>
          </w:p>
        </w:tc>
        <w:tc>
          <w:tcPr>
            <w:tcW w:type="dxa" w:w="2880"/>
          </w:tcPr>
          <w:p>
            <w:r>
              <w:t>Order when stock drops to this level</w:t>
            </w:r>
          </w:p>
        </w:tc>
      </w:tr>
      <w:tr>
        <w:tc>
          <w:tcPr>
            <w:tcW w:type="dxa" w:w="2880"/>
          </w:tcPr>
          <w:p>
            <w:r>
              <w:t>Safety Stock</w:t>
            </w:r>
          </w:p>
        </w:tc>
        <w:tc>
          <w:tcPr>
            <w:tcW w:type="dxa" w:w="2880"/>
          </w:tcPr>
          <w:p>
            <w:r>
              <w:t>376 units</w:t>
            </w:r>
          </w:p>
        </w:tc>
        <w:tc>
          <w:tcPr>
            <w:tcW w:type="dxa" w:w="2880"/>
          </w:tcPr>
          <w:p>
            <w:r>
              <w:t>Buffer against uncertainty</w:t>
            </w:r>
          </w:p>
        </w:tc>
      </w:tr>
      <w:tr>
        <w:tc>
          <w:tcPr>
            <w:tcW w:type="dxa" w:w="2880"/>
          </w:tcPr>
          <w:p>
            <w:r>
              <w:t>EOQ</w:t>
            </w:r>
          </w:p>
        </w:tc>
        <w:tc>
          <w:tcPr>
            <w:tcW w:type="dxa" w:w="2880"/>
          </w:tcPr>
          <w:p>
            <w:r>
              <w:t>2,600 units</w:t>
            </w:r>
          </w:p>
        </w:tc>
        <w:tc>
          <w:tcPr>
            <w:tcW w:type="dxa" w:w="2880"/>
          </w:tcPr>
          <w:p>
            <w:r>
              <w:t>Optimal order quantity</w:t>
            </w:r>
          </w:p>
        </w:tc>
      </w:tr>
      <w:tr>
        <w:tc>
          <w:tcPr>
            <w:tcW w:type="dxa" w:w="2880"/>
          </w:tcPr>
          <w:p>
            <w:r>
              <w:t>Lead Time</w:t>
            </w:r>
          </w:p>
        </w:tc>
        <w:tc>
          <w:tcPr>
            <w:tcW w:type="dxa" w:w="2880"/>
          </w:tcPr>
          <w:p>
            <w:r>
              <w:t>5 days</w:t>
            </w:r>
          </w:p>
        </w:tc>
        <w:tc>
          <w:tcPr>
            <w:tcW w:type="dxa" w:w="2880"/>
          </w:tcPr>
          <w:p>
            <w:r>
              <w:t>Time from order to delivery</w:t>
            </w:r>
          </w:p>
        </w:tc>
      </w:tr>
      <w:tr>
        <w:tc>
          <w:tcPr>
            <w:tcW w:type="dxa" w:w="2880"/>
          </w:tcPr>
          <w:p>
            <w:r>
              <w:t>Service Level</w:t>
            </w:r>
          </w:p>
        </w:tc>
        <w:tc>
          <w:tcPr>
            <w:tcW w:type="dxa" w:w="2880"/>
          </w:tcPr>
          <w:p>
            <w:r>
              <w:t>95%</w:t>
            </w:r>
          </w:p>
        </w:tc>
        <w:tc>
          <w:tcPr>
            <w:tcW w:type="dxa" w:w="2880"/>
          </w:tcPr>
          <w:p>
            <w:r>
              <w:t>Probability of not stocking out</w:t>
            </w:r>
          </w:p>
        </w:tc>
      </w:tr>
      <w:tr>
        <w:tc>
          <w:tcPr>
            <w:tcW w:type="dxa" w:w="2880"/>
          </w:tcPr>
          <w:p>
            <w:r>
              <w:t>Z-Score</w:t>
            </w:r>
          </w:p>
        </w:tc>
        <w:tc>
          <w:tcPr>
            <w:tcW w:type="dxa" w:w="2880"/>
          </w:tcPr>
          <w:p>
            <w:r>
              <w:t>1.645</w:t>
            </w:r>
          </w:p>
        </w:tc>
        <w:tc>
          <w:tcPr>
            <w:tcW w:type="dxa" w:w="2880"/>
          </w:tcPr>
          <w:p>
            <w:r>
              <w:t>Statistical multiplier for 95% service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